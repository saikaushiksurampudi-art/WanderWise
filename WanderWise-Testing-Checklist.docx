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0F172A"/>
          <w:sz w:val="52"/>
        </w:rPr>
        <w:t>WanderWise AI</w:t>
      </w:r>
    </w:p>
    <w:p>
      <w:r>
        <w:rPr>
          <w:rFonts w:ascii="Calibri" w:hAnsi="Calibri"/>
          <w:b/>
          <w:i w:val="0"/>
          <w:color w:val="4F46E5"/>
          <w:sz w:val="30"/>
        </w:rPr>
        <w:t>Complete Feature &amp; Button Testing Checklist</w:t>
      </w:r>
    </w:p>
    <w:p>
      <w:r>
        <w:rPr>
          <w:rFonts w:ascii="Calibri" w:hAnsi="Calibri"/>
          <w:b w:val="0"/>
          <w:i/>
          <w:color w:val="64748B"/>
          <w:sz w:val="20"/>
        </w:rPr>
        <w:t>Full-stack QA pass — planner, trip page, map, bookings, modals, API and regressions.</w:t>
      </w:r>
    </w:p>
    <w:p>
      <w:r>
        <w:rPr>
          <w:rFonts w:ascii="Calibri" w:hAnsi="Calibri"/>
          <w:b w:val="0"/>
          <w:i w:val="0"/>
          <w:color w:val="0F172A"/>
          <w:sz w:val="20"/>
        </w:rPr>
        <w:t>Tester: ______________________     Build / commit: ______________________     Date: ______________</w:t>
      </w:r>
    </w:p>
    <w:p/>
    <w:p>
      <w:r>
        <w:rPr>
          <w:rFonts w:ascii="Calibri" w:hAnsi="Calibri"/>
          <w:b/>
          <w:i w:val="0"/>
          <w:color w:val="0F172A"/>
          <w:sz w:val="26"/>
        </w:rPr>
        <w:t>How to use this checklist</w:t>
      </w:r>
    </w:p>
    <w:p>
      <w:r>
        <w:rPr>
          <w:rFonts w:ascii="Calibri" w:hAnsi="Calibri"/>
          <w:b w:val="0"/>
          <w:i w:val="0"/>
          <w:color w:val="0F172A"/>
          <w:sz w:val="20"/>
        </w:rPr>
        <w:t>Work top to bottom — the sections follow the natural user journey. Mark each row Pass or Fail in the Result column and use Notes for anything odd (screenshot name, console error, reproduction step). Section 24 covers bugs that were previously fixed; treat any failure there as a regression and flag it immediately. A full pass takes roughly 60–90 minutes.</w:t>
      </w:r>
    </w:p>
    <w:p>
      <w:r>
        <w:rPr>
          <w:rFonts w:ascii="Calibri" w:hAnsi="Calibri"/>
          <w:b/>
          <w:i w:val="0"/>
          <w:color w:val="4F46E5"/>
          <w:sz w:val="20"/>
        </w:rPr>
        <w:t>Total checks: 231   •   Sections: 26</w:t>
      </w:r>
    </w:p>
    <w:p>
      <w:r>
        <w:br w:type="page"/>
      </w:r>
    </w:p>
    <w:p>
      <w:pPr>
        <w:spacing w:before="200" w:after="40"/>
      </w:pPr>
      <w:r>
        <w:rPr>
          <w:rFonts w:ascii="Calibri" w:hAnsi="Calibri"/>
          <w:b/>
          <w:i w:val="0"/>
          <w:color w:val="0F172A"/>
          <w:sz w:val="26"/>
        </w:rPr>
        <w:t>1. Pre-Flight / Environment</w:t>
      </w:r>
    </w:p>
    <w:p>
      <w:pPr>
        <w:spacing w:after="80"/>
      </w:pPr>
      <w:r>
        <w:rPr>
          <w:rFonts w:ascii="Calibri" w:hAnsi="Calibri"/>
          <w:b w:val="0"/>
          <w:i/>
          <w:color w:val="64748B"/>
          <w:sz w:val="18"/>
        </w:rPr>
        <w:t>Do these once before starting a pass.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w:t>
            </w:r>
          </w:p>
        </w:tc>
        <w:tc>
          <w:tcPr>
            <w:tcW w:type="dxa" w:w="2664"/>
          </w:tcPr>
          <w:p>
            <w:r/>
            <w:r>
              <w:rPr>
                <w:rFonts w:ascii="Calibri" w:hAnsi="Calibri"/>
                <w:b/>
                <w:i w:val="0"/>
                <w:color w:val="0F172A"/>
                <w:sz w:val="18"/>
              </w:rPr>
              <w:t>Install dependencies</w:t>
            </w:r>
          </w:p>
        </w:tc>
        <w:tc>
          <w:tcPr>
            <w:tcW w:type="dxa" w:w="4536"/>
          </w:tcPr>
          <w:p>
            <w:r/>
            <w:r>
              <w:rPr>
                <w:rFonts w:ascii="Calibri" w:hAnsi="Calibri"/>
                <w:b w:val="0"/>
                <w:i w:val="0"/>
                <w:color w:val="0F172A"/>
                <w:sz w:val="18"/>
              </w:rPr>
              <w:t>`npm install` completes with no errors.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w:t>
            </w:r>
          </w:p>
        </w:tc>
        <w:tc>
          <w:tcPr>
            <w:tcW w:type="dxa" w:w="2664"/>
          </w:tcPr>
          <w:p>
            <w:r/>
            <w:r>
              <w:rPr>
                <w:rFonts w:ascii="Calibri" w:hAnsi="Calibri"/>
                <w:b/>
                <w:i w:val="0"/>
                <w:color w:val="0F172A"/>
                <w:sz w:val="18"/>
              </w:rPr>
              <w:t>Type check</w:t>
            </w:r>
          </w:p>
        </w:tc>
        <w:tc>
          <w:tcPr>
            <w:tcW w:type="dxa" w:w="4536"/>
          </w:tcPr>
          <w:p>
            <w:r/>
            <w:r>
              <w:rPr>
                <w:rFonts w:ascii="Calibri" w:hAnsi="Calibri"/>
                <w:b w:val="0"/>
                <w:i w:val="0"/>
                <w:color w:val="0F172A"/>
                <w:sz w:val="18"/>
              </w:rPr>
              <w:t>`npm run lint` (tsc --noEmit) passes with zero errors.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w:t>
            </w:r>
          </w:p>
        </w:tc>
        <w:tc>
          <w:tcPr>
            <w:tcW w:type="dxa" w:w="2664"/>
          </w:tcPr>
          <w:p>
            <w:r/>
            <w:r>
              <w:rPr>
                <w:rFonts w:ascii="Calibri" w:hAnsi="Calibri"/>
                <w:b/>
                <w:i w:val="0"/>
                <w:color w:val="0F172A"/>
                <w:sz w:val="18"/>
              </w:rPr>
              <w:t>Dev server boots</w:t>
            </w:r>
          </w:p>
        </w:tc>
        <w:tc>
          <w:tcPr>
            <w:tcW w:type="dxa" w:w="4536"/>
          </w:tcPr>
          <w:p>
            <w:r/>
            <w:r>
              <w:rPr>
                <w:rFonts w:ascii="Calibri" w:hAnsi="Calibri"/>
                <w:b w:val="0"/>
                <w:i w:val="0"/>
                <w:color w:val="0F172A"/>
                <w:sz w:val="18"/>
              </w:rPr>
              <w:t>`npm run dev` starts; app loads at http://localhost:3000 with no console errors.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w:t>
            </w:r>
          </w:p>
        </w:tc>
        <w:tc>
          <w:tcPr>
            <w:tcW w:type="dxa" w:w="2664"/>
          </w:tcPr>
          <w:p>
            <w:r/>
            <w:r>
              <w:rPr>
                <w:rFonts w:ascii="Calibri" w:hAnsi="Calibri"/>
                <w:b/>
                <w:i w:val="0"/>
                <w:color w:val="0F172A"/>
                <w:sz w:val="18"/>
              </w:rPr>
              <w:t>Production build</w:t>
            </w:r>
          </w:p>
        </w:tc>
        <w:tc>
          <w:tcPr>
            <w:tcW w:type="dxa" w:w="4536"/>
          </w:tcPr>
          <w:p>
            <w:r/>
            <w:r>
              <w:rPr>
                <w:rFonts w:ascii="Calibri" w:hAnsi="Calibri"/>
                <w:b w:val="0"/>
                <w:i w:val="0"/>
                <w:color w:val="0F172A"/>
                <w:sz w:val="18"/>
              </w:rPr>
              <w:t>`npm run build` succeeds; `npm start` serves the app correctly.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w:t>
            </w:r>
          </w:p>
        </w:tc>
        <w:tc>
          <w:tcPr>
            <w:tcW w:type="dxa" w:w="2664"/>
          </w:tcPr>
          <w:p>
            <w:r/>
            <w:r>
              <w:rPr>
                <w:rFonts w:ascii="Calibri" w:hAnsi="Calibri"/>
                <w:b/>
                <w:i w:val="0"/>
                <w:color w:val="0F172A"/>
                <w:sz w:val="18"/>
              </w:rPr>
              <w:t>Without GEMINI_API_KEY</w:t>
            </w:r>
          </w:p>
        </w:tc>
        <w:tc>
          <w:tcPr>
            <w:tcW w:type="dxa" w:w="4536"/>
          </w:tcPr>
          <w:p>
            <w:r/>
            <w:r>
              <w:rPr>
                <w:rFonts w:ascii="Calibri" w:hAnsi="Calibri"/>
                <w:b w:val="0"/>
                <w:i w:val="0"/>
                <w:color w:val="0F172A"/>
                <w:sz w:val="18"/>
              </w:rPr>
              <w:t>Remove/blank the key in .env — trip generation still works via the rule-based planner.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w:t>
            </w:r>
          </w:p>
        </w:tc>
        <w:tc>
          <w:tcPr>
            <w:tcW w:type="dxa" w:w="2664"/>
          </w:tcPr>
          <w:p>
            <w:r/>
            <w:r>
              <w:rPr>
                <w:rFonts w:ascii="Calibri" w:hAnsi="Calibri"/>
                <w:b/>
                <w:i w:val="0"/>
                <w:color w:val="0F172A"/>
                <w:sz w:val="18"/>
              </w:rPr>
              <w:t>With GEMINI_API_KEY</w:t>
            </w:r>
          </w:p>
        </w:tc>
        <w:tc>
          <w:tcPr>
            <w:tcW w:type="dxa" w:w="4536"/>
          </w:tcPr>
          <w:p>
            <w:r/>
            <w:r>
              <w:rPr>
                <w:rFonts w:ascii="Calibri" w:hAnsi="Calibri"/>
                <w:b w:val="0"/>
                <w:i w:val="0"/>
                <w:color w:val="0F172A"/>
                <w:sz w:val="18"/>
              </w:rPr>
              <w:t>Valid key set — itineraries generate via Gemini; server logs show no repeated model errors.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w:t>
            </w:r>
          </w:p>
        </w:tc>
        <w:tc>
          <w:tcPr>
            <w:tcW w:type="dxa" w:w="2664"/>
          </w:tcPr>
          <w:p>
            <w:r/>
            <w:r>
              <w:rPr>
                <w:rFonts w:ascii="Calibri" w:hAnsi="Calibri"/>
                <w:b/>
                <w:i w:val="0"/>
                <w:color w:val="0F172A"/>
                <w:sz w:val="18"/>
              </w:rPr>
              <w:t>Browser console</w:t>
            </w:r>
          </w:p>
        </w:tc>
        <w:tc>
          <w:tcPr>
            <w:tcW w:type="dxa" w:w="4536"/>
          </w:tcPr>
          <w:p>
            <w:r/>
            <w:r>
              <w:rPr>
                <w:rFonts w:ascii="Calibri" w:hAnsi="Calibri"/>
                <w:b w:val="0"/>
                <w:i w:val="0"/>
                <w:color w:val="0F172A"/>
                <w:sz w:val="18"/>
              </w:rPr>
              <w:t>No red errors or React warnings on first load.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 Global Navigation &amp; Header</w:t>
      </w:r>
    </w:p>
    <w:p>
      <w:pPr>
        <w:spacing w:after="80"/>
      </w:pPr>
      <w:r>
        <w:rPr>
          <w:rFonts w:ascii="Calibri" w:hAnsi="Calibri"/>
          <w:b w:val="0"/>
          <w:i/>
          <w:color w:val="64748B"/>
          <w:sz w:val="18"/>
        </w:rPr>
        <w:t>The floating pill nav, present on every screen.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8</w:t>
            </w:r>
          </w:p>
        </w:tc>
        <w:tc>
          <w:tcPr>
            <w:tcW w:type="dxa" w:w="2664"/>
          </w:tcPr>
          <w:p>
            <w:r/>
            <w:r>
              <w:rPr>
                <w:rFonts w:ascii="Calibri" w:hAnsi="Calibri"/>
                <w:b/>
                <w:i w:val="0"/>
                <w:color w:val="0F172A"/>
                <w:sz w:val="18"/>
              </w:rPr>
              <w:t>WanderWise logo / brand</w:t>
            </w:r>
          </w:p>
        </w:tc>
        <w:tc>
          <w:tcPr>
            <w:tcW w:type="dxa" w:w="4536"/>
          </w:tcPr>
          <w:p>
            <w:r/>
            <w:r>
              <w:rPr>
                <w:rFonts w:ascii="Calibri" w:hAnsi="Calibri"/>
                <w:b w:val="0"/>
                <w:i w:val="0"/>
                <w:color w:val="0F172A"/>
                <w:sz w:val="18"/>
              </w:rPr>
              <w:t>Clicking it returns to the AI Planner tab from any screen.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w:t>
            </w:r>
          </w:p>
        </w:tc>
        <w:tc>
          <w:tcPr>
            <w:tcW w:type="dxa" w:w="2664"/>
          </w:tcPr>
          <w:p>
            <w:r/>
            <w:r>
              <w:rPr>
                <w:rFonts w:ascii="Calibri" w:hAnsi="Calibri"/>
                <w:b/>
                <w:i w:val="0"/>
                <w:color w:val="0F172A"/>
                <w:sz w:val="18"/>
              </w:rPr>
              <w:t>AI Planner tab</w:t>
            </w:r>
          </w:p>
        </w:tc>
        <w:tc>
          <w:tcPr>
            <w:tcW w:type="dxa" w:w="4536"/>
          </w:tcPr>
          <w:p>
            <w:r/>
            <w:r>
              <w:rPr>
                <w:rFonts w:ascii="Calibri" w:hAnsi="Calibri"/>
                <w:b w:val="0"/>
                <w:i w:val="0"/>
                <w:color w:val="0F172A"/>
                <w:sz w:val="18"/>
              </w:rPr>
              <w:t>Switches to the planner screen; the dark active pill animates onto this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w:t>
            </w:r>
          </w:p>
        </w:tc>
        <w:tc>
          <w:tcPr>
            <w:tcW w:type="dxa" w:w="2664"/>
          </w:tcPr>
          <w:p>
            <w:r/>
            <w:r>
              <w:rPr>
                <w:rFonts w:ascii="Calibri" w:hAnsi="Calibri"/>
                <w:b/>
                <w:i w:val="0"/>
                <w:color w:val="0F172A"/>
                <w:sz w:val="18"/>
              </w:rPr>
              <w:t>Explore Cities tab</w:t>
            </w:r>
          </w:p>
        </w:tc>
        <w:tc>
          <w:tcPr>
            <w:tcW w:type="dxa" w:w="4536"/>
          </w:tcPr>
          <w:p>
            <w:r/>
            <w:r>
              <w:rPr>
                <w:rFonts w:ascii="Calibri" w:hAnsi="Calibri"/>
                <w:b w:val="0"/>
                <w:i w:val="0"/>
                <w:color w:val="0F172A"/>
                <w:sz w:val="18"/>
              </w:rPr>
              <w:t>Switches to the curated city templates grid.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w:t>
            </w:r>
          </w:p>
        </w:tc>
        <w:tc>
          <w:tcPr>
            <w:tcW w:type="dxa" w:w="2664"/>
          </w:tcPr>
          <w:p>
            <w:r/>
            <w:r>
              <w:rPr>
                <w:rFonts w:ascii="Calibri" w:hAnsi="Calibri"/>
                <w:b/>
                <w:i w:val="0"/>
                <w:color w:val="0F172A"/>
                <w:sz w:val="18"/>
              </w:rPr>
              <w:t>My Bookings tab</w:t>
            </w:r>
          </w:p>
        </w:tc>
        <w:tc>
          <w:tcPr>
            <w:tcW w:type="dxa" w:w="4536"/>
          </w:tcPr>
          <w:p>
            <w:r/>
            <w:r>
              <w:rPr>
                <w:rFonts w:ascii="Calibri" w:hAnsi="Calibri"/>
                <w:b w:val="0"/>
                <w:i w:val="0"/>
                <w:color w:val="0F172A"/>
                <w:sz w:val="18"/>
              </w:rPr>
              <w:t>Switches to the bookings list.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w:t>
            </w:r>
          </w:p>
        </w:tc>
        <w:tc>
          <w:tcPr>
            <w:tcW w:type="dxa" w:w="2664"/>
          </w:tcPr>
          <w:p>
            <w:r/>
            <w:r>
              <w:rPr>
                <w:rFonts w:ascii="Calibri" w:hAnsi="Calibri"/>
                <w:b/>
                <w:i w:val="0"/>
                <w:color w:val="0F172A"/>
                <w:sz w:val="18"/>
              </w:rPr>
              <w:t>My Bookings count badge</w:t>
            </w:r>
          </w:p>
        </w:tc>
        <w:tc>
          <w:tcPr>
            <w:tcW w:type="dxa" w:w="4536"/>
          </w:tcPr>
          <w:p>
            <w:r/>
            <w:r>
              <w:rPr>
                <w:rFonts w:ascii="Calibri" w:hAnsi="Calibri"/>
                <w:b w:val="0"/>
                <w:i w:val="0"/>
                <w:color w:val="0F172A"/>
                <w:sz w:val="18"/>
              </w:rPr>
              <w:t>Green badge shows the correct number of bookings; hidden when zero.</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w:t>
            </w:r>
          </w:p>
        </w:tc>
        <w:tc>
          <w:tcPr>
            <w:tcW w:type="dxa" w:w="2664"/>
          </w:tcPr>
          <w:p>
            <w:r/>
            <w:r>
              <w:rPr>
                <w:rFonts w:ascii="Calibri" w:hAnsi="Calibri"/>
                <w:b/>
                <w:i w:val="0"/>
                <w:color w:val="0F172A"/>
                <w:sz w:val="18"/>
              </w:rPr>
              <w:t>Saved tab</w:t>
            </w:r>
          </w:p>
        </w:tc>
        <w:tc>
          <w:tcPr>
            <w:tcW w:type="dxa" w:w="4536"/>
          </w:tcPr>
          <w:p>
            <w:r/>
            <w:r>
              <w:rPr>
                <w:rFonts w:ascii="Calibri" w:hAnsi="Calibri"/>
                <w:b w:val="0"/>
                <w:i w:val="0"/>
                <w:color w:val="0F172A"/>
                <w:sz w:val="18"/>
              </w:rPr>
              <w:t>Switches to the saved places wishlist.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w:t>
            </w:r>
          </w:p>
        </w:tc>
        <w:tc>
          <w:tcPr>
            <w:tcW w:type="dxa" w:w="2664"/>
          </w:tcPr>
          <w:p>
            <w:r/>
            <w:r>
              <w:rPr>
                <w:rFonts w:ascii="Calibri" w:hAnsi="Calibri"/>
                <w:b/>
                <w:i w:val="0"/>
                <w:color w:val="0F172A"/>
                <w:sz w:val="18"/>
              </w:rPr>
              <w:t>Saved count badge</w:t>
            </w:r>
          </w:p>
        </w:tc>
        <w:tc>
          <w:tcPr>
            <w:tcW w:type="dxa" w:w="4536"/>
          </w:tcPr>
          <w:p>
            <w:r/>
            <w:r>
              <w:rPr>
                <w:rFonts w:ascii="Calibri" w:hAnsi="Calibri"/>
                <w:b w:val="0"/>
                <w:i w:val="0"/>
                <w:color w:val="0F172A"/>
                <w:sz w:val="18"/>
              </w:rPr>
              <w:t>Pink badge shows the correct saved-place count; hidden when zero.</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w:t>
            </w:r>
          </w:p>
        </w:tc>
        <w:tc>
          <w:tcPr>
            <w:tcW w:type="dxa" w:w="2664"/>
          </w:tcPr>
          <w:p>
            <w:r/>
            <w:r>
              <w:rPr>
                <w:rFonts w:ascii="Calibri" w:hAnsi="Calibri"/>
                <w:b/>
                <w:i w:val="0"/>
                <w:color w:val="0F172A"/>
                <w:sz w:val="18"/>
              </w:rPr>
              <w:t>Active tab indicator animation</w:t>
            </w:r>
          </w:p>
        </w:tc>
        <w:tc>
          <w:tcPr>
            <w:tcW w:type="dxa" w:w="4536"/>
          </w:tcPr>
          <w:p>
            <w:r/>
            <w:r>
              <w:rPr>
                <w:rFonts w:ascii="Calibri" w:hAnsi="Calibri"/>
                <w:b w:val="0"/>
                <w:i w:val="0"/>
                <w:color w:val="0F172A"/>
                <w:sz w:val="18"/>
              </w:rPr>
              <w:t>The pill slides smoothly between tabs; only one tab is highlighted at a time.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w:t>
            </w:r>
          </w:p>
        </w:tc>
        <w:tc>
          <w:tcPr>
            <w:tcW w:type="dxa" w:w="2664"/>
          </w:tcPr>
          <w:p>
            <w:r/>
            <w:r>
              <w:rPr>
                <w:rFonts w:ascii="Calibri" w:hAnsi="Calibri"/>
                <w:b/>
                <w:i w:val="0"/>
                <w:color w:val="0F172A"/>
                <w:sz w:val="18"/>
              </w:rPr>
              <w:t>Architecture &amp; API button</w:t>
            </w:r>
          </w:p>
        </w:tc>
        <w:tc>
          <w:tcPr>
            <w:tcW w:type="dxa" w:w="4536"/>
          </w:tcPr>
          <w:p>
            <w:r/>
            <w:r>
              <w:rPr>
                <w:rFonts w:ascii="Calibri" w:hAnsi="Calibri"/>
                <w:b w:val="0"/>
                <w:i w:val="0"/>
                <w:color w:val="0F172A"/>
                <w:sz w:val="18"/>
              </w:rPr>
              <w:t>Opens the architecture docs modal. (Visible on large screens only.)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w:t>
            </w:r>
          </w:p>
        </w:tc>
        <w:tc>
          <w:tcPr>
            <w:tcW w:type="dxa" w:w="2664"/>
          </w:tcPr>
          <w:p>
            <w:r/>
            <w:r>
              <w:rPr>
                <w:rFonts w:ascii="Calibri" w:hAnsi="Calibri"/>
                <w:b/>
                <w:i w:val="0"/>
                <w:color w:val="0F172A"/>
                <w:sz w:val="18"/>
              </w:rPr>
              <w:t>User profile block</w:t>
            </w:r>
          </w:p>
        </w:tc>
        <w:tc>
          <w:tcPr>
            <w:tcW w:type="dxa" w:w="4536"/>
          </w:tcPr>
          <w:p>
            <w:r/>
            <w:r>
              <w:rPr>
                <w:rFonts w:ascii="Calibri" w:hAnsi="Calibri"/>
                <w:b w:val="0"/>
                <w:i w:val="0"/>
                <w:color w:val="0F172A"/>
                <w:sz w:val="18"/>
              </w:rPr>
              <w:t>Avatar 'KS', name and points render correctly; text hidden on small screens.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w:t>
            </w:r>
          </w:p>
        </w:tc>
        <w:tc>
          <w:tcPr>
            <w:tcW w:type="dxa" w:w="2664"/>
          </w:tcPr>
          <w:p>
            <w:r/>
            <w:r>
              <w:rPr>
                <w:rFonts w:ascii="Calibri" w:hAnsi="Calibri"/>
                <w:b/>
                <w:i w:val="0"/>
                <w:color w:val="0F172A"/>
                <w:sz w:val="18"/>
              </w:rPr>
              <w:t>Sticky behaviour</w:t>
            </w:r>
          </w:p>
        </w:tc>
        <w:tc>
          <w:tcPr>
            <w:tcW w:type="dxa" w:w="4536"/>
          </w:tcPr>
          <w:p>
            <w:r/>
            <w:r>
              <w:rPr>
                <w:rFonts w:ascii="Calibri" w:hAnsi="Calibri"/>
                <w:b w:val="0"/>
                <w:i w:val="0"/>
                <w:color w:val="0F172A"/>
                <w:sz w:val="18"/>
              </w:rPr>
              <w:t>Header stays pinned near the top while scrolling and floats with margin on all sides.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w:t>
            </w:r>
          </w:p>
        </w:tc>
        <w:tc>
          <w:tcPr>
            <w:tcW w:type="dxa" w:w="2664"/>
          </w:tcPr>
          <w:p>
            <w:r/>
            <w:r>
              <w:rPr>
                <w:rFonts w:ascii="Calibri" w:hAnsi="Calibri"/>
                <w:b/>
                <w:i w:val="0"/>
                <w:color w:val="0F172A"/>
                <w:sz w:val="18"/>
              </w:rPr>
              <w:t>Nav while on Trip Page</w:t>
            </w:r>
          </w:p>
        </w:tc>
        <w:tc>
          <w:tcPr>
            <w:tcW w:type="dxa" w:w="4536"/>
          </w:tcPr>
          <w:p>
            <w:r/>
            <w:r>
              <w:rPr>
                <w:rFonts w:ascii="Calibri" w:hAnsi="Calibri"/>
                <w:b w:val="0"/>
                <w:i w:val="0"/>
                <w:color w:val="0F172A"/>
                <w:sz w:val="18"/>
              </w:rPr>
              <w:t>Clicking any nav tab from the trip page exits the trip view and lands on that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3. Planner Screen — Hero</w:t>
      </w:r>
    </w:p>
    <w:p>
      <w:pPr>
        <w:spacing w:after="80"/>
      </w:pPr>
      <w:r>
        <w:rPr>
          <w:rFonts w:ascii="Calibri" w:hAnsi="Calibri"/>
          <w:b w:val="0"/>
          <w:i/>
          <w:color w:val="64748B"/>
          <w:sz w:val="18"/>
        </w:rPr>
        <w:t>Top of the AI Planner tab.</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20</w:t>
            </w:r>
          </w:p>
        </w:tc>
        <w:tc>
          <w:tcPr>
            <w:tcW w:type="dxa" w:w="2664"/>
          </w:tcPr>
          <w:p>
            <w:r/>
            <w:r>
              <w:rPr>
                <w:rFonts w:ascii="Calibri" w:hAnsi="Calibri"/>
                <w:b/>
                <w:i w:val="0"/>
                <w:color w:val="0F172A"/>
                <w:sz w:val="18"/>
              </w:rPr>
              <w:t>Hero headline</w:t>
            </w:r>
          </w:p>
        </w:tc>
        <w:tc>
          <w:tcPr>
            <w:tcW w:type="dxa" w:w="4536"/>
          </w:tcPr>
          <w:p>
            <w:r/>
            <w:r>
              <w:rPr>
                <w:rFonts w:ascii="Calibri" w:hAnsi="Calibri"/>
                <w:b w:val="0"/>
                <w:i w:val="0"/>
                <w:color w:val="0F172A"/>
                <w:sz w:val="18"/>
              </w:rPr>
              <w:t>'Plan smarter. / Wander further.' renders with the gradient on the first line.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w:t>
            </w:r>
          </w:p>
        </w:tc>
        <w:tc>
          <w:tcPr>
            <w:tcW w:type="dxa" w:w="2664"/>
          </w:tcPr>
          <w:p>
            <w:r/>
            <w:r>
              <w:rPr>
                <w:rFonts w:ascii="Calibri" w:hAnsi="Calibri"/>
                <w:b/>
                <w:i w:val="0"/>
                <w:color w:val="0F172A"/>
                <w:sz w:val="18"/>
              </w:rPr>
              <w:t>Hero badge &amp; feature pills</w:t>
            </w:r>
          </w:p>
        </w:tc>
        <w:tc>
          <w:tcPr>
            <w:tcW w:type="dxa" w:w="4536"/>
          </w:tcPr>
          <w:p>
            <w:r/>
            <w:r>
              <w:rPr>
                <w:rFonts w:ascii="Calibri" w:hAnsi="Calibri"/>
                <w:b w:val="0"/>
                <w:i w:val="0"/>
                <w:color w:val="0F172A"/>
                <w:sz w:val="18"/>
              </w:rPr>
              <w:t>'AI-Engineered Travel Planning' badge plus 3 feature pills all display.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w:t>
            </w:r>
          </w:p>
        </w:tc>
        <w:tc>
          <w:tcPr>
            <w:tcW w:type="dxa" w:w="2664"/>
          </w:tcPr>
          <w:p>
            <w:r/>
            <w:r>
              <w:rPr>
                <w:rFonts w:ascii="Calibri" w:hAnsi="Calibri"/>
                <w:b/>
                <w:i w:val="0"/>
                <w:color w:val="0F172A"/>
                <w:sz w:val="18"/>
              </w:rPr>
              <w:t>Ambient animation</w:t>
            </w:r>
          </w:p>
        </w:tc>
        <w:tc>
          <w:tcPr>
            <w:tcW w:type="dxa" w:w="4536"/>
          </w:tcPr>
          <w:p>
            <w:r/>
            <w:r>
              <w:rPr>
                <w:rFonts w:ascii="Calibri" w:hAnsi="Calibri"/>
                <w:b w:val="0"/>
                <w:i w:val="0"/>
                <w:color w:val="0F172A"/>
                <w:sz w:val="18"/>
              </w:rPr>
              <w:t>Background blobs drift slowly; no layout shift or scrollbar flicker.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4. Planner Form — Inputs</w:t>
      </w:r>
    </w:p>
    <w:p>
      <w:pPr>
        <w:spacing w:after="80"/>
      </w:pPr>
      <w:r>
        <w:rPr>
          <w:rFonts w:ascii="Calibri" w:hAnsi="Calibri"/>
          <w:b w:val="0"/>
          <w:i/>
          <w:color w:val="64748B"/>
          <w:sz w:val="18"/>
        </w:rPr>
        <w:t>'Design Your Personalized Journey' card.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23</w:t>
            </w:r>
          </w:p>
        </w:tc>
        <w:tc>
          <w:tcPr>
            <w:tcW w:type="dxa" w:w="2664"/>
          </w:tcPr>
          <w:p>
            <w:r/>
            <w:r>
              <w:rPr>
                <w:rFonts w:ascii="Calibri" w:hAnsi="Calibri"/>
                <w:b/>
                <w:i w:val="0"/>
                <w:color w:val="0F172A"/>
                <w:sz w:val="18"/>
              </w:rPr>
              <w:t>Destination text input</w:t>
            </w:r>
          </w:p>
        </w:tc>
        <w:tc>
          <w:tcPr>
            <w:tcW w:type="dxa" w:w="4536"/>
          </w:tcPr>
          <w:p>
            <w:r/>
            <w:r>
              <w:rPr>
                <w:rFonts w:ascii="Calibri" w:hAnsi="Calibri"/>
                <w:b w:val="0"/>
                <w:i w:val="0"/>
                <w:color w:val="0F172A"/>
                <w:sz w:val="18"/>
              </w:rPr>
              <w:t>Accepts free text; typing updates the value and the submit button label.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24</w:t>
            </w:r>
          </w:p>
        </w:tc>
        <w:tc>
          <w:tcPr>
            <w:tcW w:type="dxa" w:w="2664"/>
          </w:tcPr>
          <w:p>
            <w:r/>
            <w:r>
              <w:rPr>
                <w:rFonts w:ascii="Calibri" w:hAnsi="Calibri"/>
                <w:b/>
                <w:i w:val="0"/>
                <w:color w:val="0F172A"/>
                <w:sz w:val="18"/>
              </w:rPr>
              <w:t>Trending destination pills (8)</w:t>
            </w:r>
          </w:p>
        </w:tc>
        <w:tc>
          <w:tcPr>
            <w:tcW w:type="dxa" w:w="4536"/>
          </w:tcPr>
          <w:p>
            <w:r/>
            <w:r>
              <w:rPr>
                <w:rFonts w:ascii="Calibri" w:hAnsi="Calibri"/>
                <w:b w:val="0"/>
                <w:i w:val="0"/>
                <w:color w:val="0F172A"/>
                <w:sz w:val="18"/>
              </w:rPr>
              <w:t>Clicking Tokyo / Paris / Rome / Barcelona / New York City / Bali / London / Kyoto sets the destination; the selected pill highlights.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25</w:t>
            </w:r>
          </w:p>
        </w:tc>
        <w:tc>
          <w:tcPr>
            <w:tcW w:type="dxa" w:w="2664"/>
          </w:tcPr>
          <w:p>
            <w:r/>
            <w:r>
              <w:rPr>
                <w:rFonts w:ascii="Calibri" w:hAnsi="Calibri"/>
                <w:b/>
                <w:i w:val="0"/>
                <w:color w:val="0F172A"/>
                <w:sz w:val="18"/>
              </w:rPr>
              <w:t>Departure date picker</w:t>
            </w:r>
          </w:p>
        </w:tc>
        <w:tc>
          <w:tcPr>
            <w:tcW w:type="dxa" w:w="4536"/>
          </w:tcPr>
          <w:p>
            <w:r/>
            <w:r>
              <w:rPr>
                <w:rFonts w:ascii="Calibri" w:hAnsi="Calibri"/>
                <w:b w:val="0"/>
                <w:i w:val="0"/>
                <w:color w:val="0F172A"/>
                <w:sz w:val="18"/>
              </w:rPr>
              <w:t>Opens native date picker; selected date persists in the field.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26</w:t>
            </w:r>
          </w:p>
        </w:tc>
        <w:tc>
          <w:tcPr>
            <w:tcW w:type="dxa" w:w="2664"/>
          </w:tcPr>
          <w:p>
            <w:r/>
            <w:r>
              <w:rPr>
                <w:rFonts w:ascii="Calibri" w:hAnsi="Calibri"/>
                <w:b/>
                <w:i w:val="0"/>
                <w:color w:val="0F172A"/>
                <w:sz w:val="18"/>
              </w:rPr>
              <w:t>Trip duration slider</w:t>
            </w:r>
          </w:p>
        </w:tc>
        <w:tc>
          <w:tcPr>
            <w:tcW w:type="dxa" w:w="4536"/>
          </w:tcPr>
          <w:p>
            <w:r/>
            <w:r>
              <w:rPr>
                <w:rFonts w:ascii="Calibri" w:hAnsi="Calibri"/>
                <w:b w:val="0"/>
                <w:i w:val="0"/>
                <w:color w:val="0F172A"/>
                <w:sz w:val="18"/>
              </w:rPr>
              <w:t>Drag from 1 to 14 days; the label and the 'Nd' chip update live.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27</w:t>
            </w:r>
          </w:p>
        </w:tc>
        <w:tc>
          <w:tcPr>
            <w:tcW w:type="dxa" w:w="2664"/>
          </w:tcPr>
          <w:p>
            <w:r/>
            <w:r>
              <w:rPr>
                <w:rFonts w:ascii="Calibri" w:hAnsi="Calibri"/>
                <w:b/>
                <w:i w:val="0"/>
                <w:color w:val="0F172A"/>
                <w:sz w:val="18"/>
              </w:rPr>
              <w:t>Travellers buttons (Solo, 2, 3, 4, 6)</w:t>
            </w:r>
          </w:p>
        </w:tc>
        <w:tc>
          <w:tcPr>
            <w:tcW w:type="dxa" w:w="4536"/>
          </w:tcPr>
          <w:p>
            <w:r/>
            <w:r>
              <w:rPr>
                <w:rFonts w:ascii="Calibri" w:hAnsi="Calibri"/>
                <w:b w:val="0"/>
                <w:i w:val="0"/>
                <w:color w:val="0F172A"/>
                <w:sz w:val="18"/>
              </w:rPr>
              <w:t>Selecting one highlights it (dark) and updates the per-person/day estimate.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28</w:t>
            </w:r>
          </w:p>
        </w:tc>
        <w:tc>
          <w:tcPr>
            <w:tcW w:type="dxa" w:w="2664"/>
          </w:tcPr>
          <w:p>
            <w:r/>
            <w:r>
              <w:rPr>
                <w:rFonts w:ascii="Calibri" w:hAnsi="Calibri"/>
                <w:b/>
                <w:i w:val="0"/>
                <w:color w:val="0F172A"/>
                <w:sz w:val="18"/>
              </w:rPr>
              <w:t>Budget number input</w:t>
            </w:r>
          </w:p>
        </w:tc>
        <w:tc>
          <w:tcPr>
            <w:tcW w:type="dxa" w:w="4536"/>
          </w:tcPr>
          <w:p>
            <w:r/>
            <w:r>
              <w:rPr>
                <w:rFonts w:ascii="Calibri" w:hAnsi="Calibri"/>
                <w:b w:val="0"/>
                <w:i w:val="0"/>
                <w:color w:val="0F172A"/>
                <w:sz w:val="18"/>
              </w:rPr>
              <w:t>Accepts a number; the '~$X / person / day' estimate recalculates live.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29</w:t>
            </w:r>
          </w:p>
        </w:tc>
        <w:tc>
          <w:tcPr>
            <w:tcW w:type="dxa" w:w="2664"/>
          </w:tcPr>
          <w:p>
            <w:r/>
            <w:r>
              <w:rPr>
                <w:rFonts w:ascii="Calibri" w:hAnsi="Calibri"/>
                <w:b/>
                <w:i w:val="0"/>
                <w:color w:val="0F172A"/>
                <w:sz w:val="18"/>
              </w:rPr>
              <w:t>Budget preset buttons (5)</w:t>
            </w:r>
          </w:p>
        </w:tc>
        <w:tc>
          <w:tcPr>
            <w:tcW w:type="dxa" w:w="4536"/>
          </w:tcPr>
          <w:p>
            <w:r/>
            <w:r>
              <w:rPr>
                <w:rFonts w:ascii="Calibri" w:hAnsi="Calibri"/>
                <w:b w:val="0"/>
                <w:i w:val="0"/>
                <w:color w:val="0F172A"/>
                <w:sz w:val="18"/>
              </w:rPr>
              <w:t>$800 / $1,500 / $2,500 / $4,000 / $6,000 each set the budget and highlight in green.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30</w:t>
            </w:r>
          </w:p>
        </w:tc>
        <w:tc>
          <w:tcPr>
            <w:tcW w:type="dxa" w:w="2664"/>
          </w:tcPr>
          <w:p>
            <w:r/>
            <w:r>
              <w:rPr>
                <w:rFonts w:ascii="Calibri" w:hAnsi="Calibri"/>
                <w:b/>
                <w:i w:val="0"/>
                <w:color w:val="0F172A"/>
                <w:sz w:val="18"/>
              </w:rPr>
              <w:t>Interest toggles (10)</w:t>
            </w:r>
          </w:p>
        </w:tc>
        <w:tc>
          <w:tcPr>
            <w:tcW w:type="dxa" w:w="4536"/>
          </w:tcPr>
          <w:p>
            <w:r/>
            <w:r>
              <w:rPr>
                <w:rFonts w:ascii="Calibri" w:hAnsi="Calibri"/>
                <w:b w:val="0"/>
                <w:i w:val="0"/>
                <w:color w:val="0F172A"/>
                <w:sz w:val="18"/>
              </w:rPr>
              <w:t>Each toggles on/off and the '(N Selected)' count updates.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31</w:t>
            </w:r>
          </w:p>
        </w:tc>
        <w:tc>
          <w:tcPr>
            <w:tcW w:type="dxa" w:w="2664"/>
          </w:tcPr>
          <w:p>
            <w:r/>
            <w:r>
              <w:rPr>
                <w:rFonts w:ascii="Calibri" w:hAnsi="Calibri"/>
                <w:b/>
                <w:i w:val="0"/>
                <w:color w:val="0F172A"/>
                <w:sz w:val="18"/>
              </w:rPr>
              <w:t>Last interest cannot be removed</w:t>
            </w:r>
          </w:p>
        </w:tc>
        <w:tc>
          <w:tcPr>
            <w:tcW w:type="dxa" w:w="4536"/>
          </w:tcPr>
          <w:p>
            <w:r/>
            <w:r>
              <w:rPr>
                <w:rFonts w:ascii="Calibri" w:hAnsi="Calibri"/>
                <w:b w:val="0"/>
                <w:i w:val="0"/>
                <w:color w:val="0F172A"/>
                <w:sz w:val="18"/>
              </w:rPr>
              <w:t>With only one interest selected, clicking it does NOT deselect (at least one always remains).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32</w:t>
            </w:r>
          </w:p>
        </w:tc>
        <w:tc>
          <w:tcPr>
            <w:tcW w:type="dxa" w:w="2664"/>
          </w:tcPr>
          <w:p>
            <w:r/>
            <w:r>
              <w:rPr>
                <w:rFonts w:ascii="Calibri" w:hAnsi="Calibri"/>
                <w:b/>
                <w:i w:val="0"/>
                <w:color w:val="0F172A"/>
                <w:sz w:val="18"/>
              </w:rPr>
              <w:t>Lodging style dropdown</w:t>
            </w:r>
          </w:p>
        </w:tc>
        <w:tc>
          <w:tcPr>
            <w:tcW w:type="dxa" w:w="4536"/>
          </w:tcPr>
          <w:p>
            <w:r/>
            <w:r>
              <w:rPr>
                <w:rFonts w:ascii="Calibri" w:hAnsi="Calibri"/>
                <w:b w:val="0"/>
                <w:i w:val="0"/>
                <w:color w:val="0F172A"/>
                <w:sz w:val="18"/>
              </w:rPr>
              <w:t>All 4 options selectable: Boutique Hotel, Luxury Resort, Budget Hostel, Charming Apartment.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33</w:t>
            </w:r>
          </w:p>
        </w:tc>
        <w:tc>
          <w:tcPr>
            <w:tcW w:type="dxa" w:w="2664"/>
          </w:tcPr>
          <w:p>
            <w:r/>
            <w:r>
              <w:rPr>
                <w:rFonts w:ascii="Calibri" w:hAnsi="Calibri"/>
                <w:b/>
                <w:i w:val="0"/>
                <w:color w:val="0F172A"/>
                <w:sz w:val="18"/>
              </w:rPr>
              <w:t>Travel pace buttons (3)</w:t>
            </w:r>
          </w:p>
        </w:tc>
        <w:tc>
          <w:tcPr>
            <w:tcW w:type="dxa" w:w="4536"/>
          </w:tcPr>
          <w:p>
            <w:r/>
            <w:r>
              <w:rPr>
                <w:rFonts w:ascii="Calibri" w:hAnsi="Calibri"/>
                <w:b w:val="0"/>
                <w:i w:val="0"/>
                <w:color w:val="0F172A"/>
                <w:sz w:val="18"/>
              </w:rPr>
              <w:t>Relaxed / Balanced / Packed — one active at a time; affects activities per day in the result.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5. Planner Form — Validation</w:t>
      </w:r>
    </w:p>
    <w:p>
      <w:pPr>
        <w:spacing w:after="80"/>
      </w:pPr>
      <w:r>
        <w:rPr>
          <w:rFonts w:ascii="Calibri" w:hAnsi="Calibri"/>
          <w:b w:val="0"/>
          <w:i/>
          <w:color w:val="64748B"/>
          <w:sz w:val="18"/>
        </w:rPr>
        <w:t>Submit with bad input; expect an inline red message and NO navigation.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34</w:t>
            </w:r>
          </w:p>
        </w:tc>
        <w:tc>
          <w:tcPr>
            <w:tcW w:type="dxa" w:w="2664"/>
          </w:tcPr>
          <w:p>
            <w:r/>
            <w:r>
              <w:rPr>
                <w:rFonts w:ascii="Calibri" w:hAnsi="Calibri"/>
                <w:b/>
                <w:i w:val="0"/>
                <w:color w:val="0F172A"/>
                <w:sz w:val="18"/>
              </w:rPr>
              <w:t>Empty destination</w:t>
            </w:r>
          </w:p>
        </w:tc>
        <w:tc>
          <w:tcPr>
            <w:tcW w:type="dxa" w:w="4536"/>
          </w:tcPr>
          <w:p>
            <w:r/>
            <w:r>
              <w:rPr>
                <w:rFonts w:ascii="Calibri" w:hAnsi="Calibri"/>
                <w:b w:val="0"/>
                <w:i w:val="0"/>
                <w:color w:val="0F172A"/>
                <w:sz w:val="18"/>
              </w:rPr>
              <w:t>'Enter a destination city to generate an itinerary.'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35</w:t>
            </w:r>
          </w:p>
        </w:tc>
        <w:tc>
          <w:tcPr>
            <w:tcW w:type="dxa" w:w="2664"/>
          </w:tcPr>
          <w:p>
            <w:r/>
            <w:r>
              <w:rPr>
                <w:rFonts w:ascii="Calibri" w:hAnsi="Calibri"/>
                <w:b/>
                <w:i w:val="0"/>
                <w:color w:val="0F172A"/>
                <w:sz w:val="18"/>
              </w:rPr>
              <w:t>Empty departure date</w:t>
            </w:r>
          </w:p>
        </w:tc>
        <w:tc>
          <w:tcPr>
            <w:tcW w:type="dxa" w:w="4536"/>
          </w:tcPr>
          <w:p>
            <w:r/>
            <w:r>
              <w:rPr>
                <w:rFonts w:ascii="Calibri" w:hAnsi="Calibri"/>
                <w:b w:val="0"/>
                <w:i w:val="0"/>
                <w:color w:val="0F172A"/>
                <w:sz w:val="18"/>
              </w:rPr>
              <w:t>'Choose a departure date.'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36</w:t>
            </w:r>
          </w:p>
        </w:tc>
        <w:tc>
          <w:tcPr>
            <w:tcW w:type="dxa" w:w="2664"/>
          </w:tcPr>
          <w:p>
            <w:r/>
            <w:r>
              <w:rPr>
                <w:rFonts w:ascii="Calibri" w:hAnsi="Calibri"/>
                <w:b/>
                <w:i w:val="0"/>
                <w:color w:val="0F172A"/>
                <w:sz w:val="18"/>
              </w:rPr>
              <w:t>Budget below $300</w:t>
            </w:r>
          </w:p>
        </w:tc>
        <w:tc>
          <w:tcPr>
            <w:tcW w:type="dxa" w:w="4536"/>
          </w:tcPr>
          <w:p>
            <w:r/>
            <w:r>
              <w:rPr>
                <w:rFonts w:ascii="Calibri" w:hAnsi="Calibri"/>
                <w:b w:val="0"/>
                <w:i w:val="0"/>
                <w:color w:val="0F172A"/>
                <w:sz w:val="18"/>
              </w:rPr>
              <w:t>'Set a group budget of at least $300.'</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37</w:t>
            </w:r>
          </w:p>
        </w:tc>
        <w:tc>
          <w:tcPr>
            <w:tcW w:type="dxa" w:w="2664"/>
          </w:tcPr>
          <w:p>
            <w:r/>
            <w:r>
              <w:rPr>
                <w:rFonts w:ascii="Calibri" w:hAnsi="Calibri"/>
                <w:b/>
                <w:i w:val="0"/>
                <w:color w:val="0F172A"/>
                <w:sz w:val="18"/>
              </w:rPr>
              <w:t>Duration below 1 day</w:t>
            </w:r>
          </w:p>
        </w:tc>
        <w:tc>
          <w:tcPr>
            <w:tcW w:type="dxa" w:w="4536"/>
          </w:tcPr>
          <w:p>
            <w:r/>
            <w:r>
              <w:rPr>
                <w:rFonts w:ascii="Calibri" w:hAnsi="Calibri"/>
                <w:b w:val="0"/>
                <w:i w:val="0"/>
                <w:color w:val="0F172A"/>
                <w:sz w:val="18"/>
              </w:rPr>
              <w:t>'Trip duration must be at least 1 day.'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38</w:t>
            </w:r>
          </w:p>
        </w:tc>
        <w:tc>
          <w:tcPr>
            <w:tcW w:type="dxa" w:w="2664"/>
          </w:tcPr>
          <w:p>
            <w:r/>
            <w:r>
              <w:rPr>
                <w:rFonts w:ascii="Calibri" w:hAnsi="Calibri"/>
                <w:b/>
                <w:i w:val="0"/>
                <w:color w:val="0F172A"/>
                <w:sz w:val="18"/>
              </w:rPr>
              <w:t>Travellers below 1</w:t>
            </w:r>
          </w:p>
        </w:tc>
        <w:tc>
          <w:tcPr>
            <w:tcW w:type="dxa" w:w="4536"/>
          </w:tcPr>
          <w:p>
            <w:r/>
            <w:r>
              <w:rPr>
                <w:rFonts w:ascii="Calibri" w:hAnsi="Calibri"/>
                <w:b w:val="0"/>
                <w:i w:val="0"/>
                <w:color w:val="0F172A"/>
                <w:sz w:val="18"/>
              </w:rPr>
              <w:t>'Add at least one traveler.'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39</w:t>
            </w:r>
          </w:p>
        </w:tc>
        <w:tc>
          <w:tcPr>
            <w:tcW w:type="dxa" w:w="2664"/>
          </w:tcPr>
          <w:p>
            <w:r/>
            <w:r>
              <w:rPr>
                <w:rFonts w:ascii="Calibri" w:hAnsi="Calibri"/>
                <w:b/>
                <w:i w:val="0"/>
                <w:color w:val="0F172A"/>
                <w:sz w:val="18"/>
              </w:rPr>
              <w:t>Valid input clears the error</w:t>
            </w:r>
          </w:p>
        </w:tc>
        <w:tc>
          <w:tcPr>
            <w:tcW w:type="dxa" w:w="4536"/>
          </w:tcPr>
          <w:p>
            <w:r/>
            <w:r>
              <w:rPr>
                <w:rFonts w:ascii="Calibri" w:hAnsi="Calibri"/>
                <w:b w:val="0"/>
                <w:i w:val="0"/>
                <w:color w:val="0F172A"/>
                <w:sz w:val="18"/>
              </w:rPr>
              <w:t>Fixing the field and resubmitting removes the red message and proceeds.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6. Trip Generation Flow</w:t>
      </w:r>
    </w:p>
    <w:p>
      <w:pPr>
        <w:spacing w:after="80"/>
      </w:pPr>
      <w:r>
        <w:rPr>
          <w:rFonts w:ascii="Calibri" w:hAnsi="Calibri"/>
          <w:b w:val="0"/>
          <w:i/>
          <w:color w:val="64748B"/>
          <w:sz w:val="18"/>
        </w:rPr>
        <w:t>The core journey — this is the flow that was restructured.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40</w:t>
            </w:r>
          </w:p>
        </w:tc>
        <w:tc>
          <w:tcPr>
            <w:tcW w:type="dxa" w:w="2664"/>
          </w:tcPr>
          <w:p>
            <w:r/>
            <w:r>
              <w:rPr>
                <w:rFonts w:ascii="Calibri" w:hAnsi="Calibri"/>
                <w:b/>
                <w:i w:val="0"/>
                <w:color w:val="0F172A"/>
                <w:sz w:val="18"/>
              </w:rPr>
              <w:t>Generate button</w:t>
            </w:r>
          </w:p>
        </w:tc>
        <w:tc>
          <w:tcPr>
            <w:tcW w:type="dxa" w:w="4536"/>
          </w:tcPr>
          <w:p>
            <w:r/>
            <w:r>
              <w:rPr>
                <w:rFonts w:ascii="Calibri" w:hAnsi="Calibri"/>
                <w:b w:val="0"/>
                <w:i w:val="0"/>
                <w:color w:val="0F172A"/>
                <w:sz w:val="18"/>
              </w:rPr>
              <w:t>'Generate Magic Budget Itinerary' triggers generation.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41</w:t>
            </w:r>
          </w:p>
        </w:tc>
        <w:tc>
          <w:tcPr>
            <w:tcW w:type="dxa" w:w="2664"/>
          </w:tcPr>
          <w:p>
            <w:r/>
            <w:r>
              <w:rPr>
                <w:rFonts w:ascii="Calibri" w:hAnsi="Calibri"/>
                <w:b/>
                <w:i w:val="0"/>
                <w:color w:val="0F172A"/>
                <w:sz w:val="18"/>
              </w:rPr>
              <w:t>Loading state</w:t>
            </w:r>
          </w:p>
        </w:tc>
        <w:tc>
          <w:tcPr>
            <w:tcW w:type="dxa" w:w="4536"/>
          </w:tcPr>
          <w:p>
            <w:r/>
            <w:r>
              <w:rPr>
                <w:rFonts w:ascii="Calibri" w:hAnsi="Calibri"/>
                <w:b w:val="0"/>
                <w:i w:val="0"/>
                <w:color w:val="0F172A"/>
                <w:sz w:val="18"/>
              </w:rPr>
              <w:t>Button shows a spinner and 'AI is optimizing your {destination} trip...'; button is disabled.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42</w:t>
            </w:r>
          </w:p>
        </w:tc>
        <w:tc>
          <w:tcPr>
            <w:tcW w:type="dxa" w:w="2664"/>
          </w:tcPr>
          <w:p>
            <w:r/>
            <w:r>
              <w:rPr>
                <w:rFonts w:ascii="Calibri" w:hAnsi="Calibri"/>
                <w:b/>
                <w:i w:val="0"/>
                <w:color w:val="0F172A"/>
                <w:sz w:val="18"/>
              </w:rPr>
              <w:t>Loading skeleton</w:t>
            </w:r>
          </w:p>
        </w:tc>
        <w:tc>
          <w:tcPr>
            <w:tcW w:type="dxa" w:w="4536"/>
          </w:tcPr>
          <w:p>
            <w:r/>
            <w:r>
              <w:rPr>
                <w:rFonts w:ascii="Calibri" w:hAnsi="Calibri"/>
                <w:b w:val="0"/>
                <w:i w:val="0"/>
                <w:color w:val="0F172A"/>
                <w:sz w:val="18"/>
              </w:rPr>
              <w:t>A skeleton placeholder appears while generating.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43</w:t>
            </w:r>
          </w:p>
        </w:tc>
        <w:tc>
          <w:tcPr>
            <w:tcW w:type="dxa" w:w="2664"/>
          </w:tcPr>
          <w:p>
            <w:r/>
            <w:r>
              <w:rPr>
                <w:rFonts w:ascii="Calibri" w:hAnsi="Calibri"/>
                <w:b/>
                <w:i w:val="0"/>
                <w:color w:val="0F172A"/>
                <w:sz w:val="18"/>
              </w:rPr>
              <w:t>Navigates to a dedicated Trip Page</w:t>
            </w:r>
          </w:p>
        </w:tc>
        <w:tc>
          <w:tcPr>
            <w:tcW w:type="dxa" w:w="4536"/>
          </w:tcPr>
          <w:p>
            <w:r/>
            <w:r>
              <w:rPr>
                <w:rFonts w:ascii="Calibri" w:hAnsi="Calibri"/>
                <w:b w:val="0"/>
                <w:i w:val="0"/>
                <w:color w:val="0F172A"/>
                <w:sz w:val="18"/>
              </w:rPr>
              <w:t>On success the app opens a FULL trip page — the itinerary must NOT appear inline underneath the form.</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44</w:t>
            </w:r>
          </w:p>
        </w:tc>
        <w:tc>
          <w:tcPr>
            <w:tcW w:type="dxa" w:w="2664"/>
          </w:tcPr>
          <w:p>
            <w:r/>
            <w:r>
              <w:rPr>
                <w:rFonts w:ascii="Calibri" w:hAnsi="Calibri"/>
                <w:b/>
                <w:i w:val="0"/>
                <w:color w:val="0F172A"/>
                <w:sz w:val="18"/>
              </w:rPr>
              <w:t>Trip content is correct</w:t>
            </w:r>
          </w:p>
        </w:tc>
        <w:tc>
          <w:tcPr>
            <w:tcW w:type="dxa" w:w="4536"/>
          </w:tcPr>
          <w:p>
            <w:r/>
            <w:r>
              <w:rPr>
                <w:rFonts w:ascii="Calibri" w:hAnsi="Calibri"/>
                <w:b w:val="0"/>
                <w:i w:val="0"/>
                <w:color w:val="0F172A"/>
                <w:sz w:val="18"/>
              </w:rPr>
              <w:t>Title, destination, dates, traveller count and day count match what was submitted.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45</w:t>
            </w:r>
          </w:p>
        </w:tc>
        <w:tc>
          <w:tcPr>
            <w:tcW w:type="dxa" w:w="2664"/>
          </w:tcPr>
          <w:p>
            <w:r/>
            <w:r>
              <w:rPr>
                <w:rFonts w:ascii="Calibri" w:hAnsi="Calibri"/>
                <w:b/>
                <w:i w:val="0"/>
                <w:color w:val="0F172A"/>
                <w:sz w:val="18"/>
              </w:rPr>
              <w:t>Back button returns</w:t>
            </w:r>
          </w:p>
        </w:tc>
        <w:tc>
          <w:tcPr>
            <w:tcW w:type="dxa" w:w="4536"/>
          </w:tcPr>
          <w:p>
            <w:r/>
            <w:r>
              <w:rPr>
                <w:rFonts w:ascii="Calibri" w:hAnsi="Calibri"/>
                <w:b w:val="0"/>
                <w:i w:val="0"/>
                <w:color w:val="0F172A"/>
                <w:sz w:val="18"/>
              </w:rPr>
              <w:t>'Back' on the trip page returns to the planner (or whichever tab you came from).</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46</w:t>
            </w:r>
          </w:p>
        </w:tc>
        <w:tc>
          <w:tcPr>
            <w:tcW w:type="dxa" w:w="2664"/>
          </w:tcPr>
          <w:p>
            <w:r/>
            <w:r>
              <w:rPr>
                <w:rFonts w:ascii="Calibri" w:hAnsi="Calibri"/>
                <w:b/>
                <w:i w:val="0"/>
                <w:color w:val="0F172A"/>
                <w:sz w:val="18"/>
              </w:rPr>
              <w:t>'View Full Itinerary' callout</w:t>
            </w:r>
          </w:p>
        </w:tc>
        <w:tc>
          <w:tcPr>
            <w:tcW w:type="dxa" w:w="4536"/>
          </w:tcPr>
          <w:p>
            <w:r/>
            <w:r>
              <w:rPr>
                <w:rFonts w:ascii="Calibri" w:hAnsi="Calibri"/>
                <w:b w:val="0"/>
                <w:i w:val="0"/>
                <w:color w:val="0F172A"/>
                <w:sz w:val="18"/>
              </w:rPr>
              <w:t>After going back, a callout card shows the last trip; clicking it reopens the trip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47</w:t>
            </w:r>
          </w:p>
        </w:tc>
        <w:tc>
          <w:tcPr>
            <w:tcW w:type="dxa" w:w="2664"/>
          </w:tcPr>
          <w:p>
            <w:r/>
            <w:r>
              <w:rPr>
                <w:rFonts w:ascii="Calibri" w:hAnsi="Calibri"/>
                <w:b/>
                <w:i w:val="0"/>
                <w:color w:val="0F172A"/>
                <w:sz w:val="18"/>
              </w:rPr>
              <w:t>Regenerate</w:t>
            </w:r>
          </w:p>
        </w:tc>
        <w:tc>
          <w:tcPr>
            <w:tcW w:type="dxa" w:w="4536"/>
          </w:tcPr>
          <w:p>
            <w:r/>
            <w:r>
              <w:rPr>
                <w:rFonts w:ascii="Calibri" w:hAnsi="Calibri"/>
                <w:b w:val="0"/>
                <w:i w:val="0"/>
                <w:color w:val="0F172A"/>
                <w:sz w:val="18"/>
              </w:rPr>
              <w:t>Changing inputs and generating again produces a NEW trip and reopens the trip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48</w:t>
            </w:r>
          </w:p>
        </w:tc>
        <w:tc>
          <w:tcPr>
            <w:tcW w:type="dxa" w:w="2664"/>
          </w:tcPr>
          <w:p>
            <w:r/>
            <w:r>
              <w:rPr>
                <w:rFonts w:ascii="Calibri" w:hAnsi="Calibri"/>
                <w:b/>
                <w:i w:val="0"/>
                <w:color w:val="0F172A"/>
                <w:sz w:val="18"/>
              </w:rPr>
              <w:t>Rapid double submit</w:t>
            </w:r>
          </w:p>
        </w:tc>
        <w:tc>
          <w:tcPr>
            <w:tcW w:type="dxa" w:w="4536"/>
          </w:tcPr>
          <w:p>
            <w:r/>
            <w:r>
              <w:rPr>
                <w:rFonts w:ascii="Calibri" w:hAnsi="Calibri"/>
                <w:b w:val="0"/>
                <w:i w:val="0"/>
                <w:color w:val="0F172A"/>
                <w:sz w:val="18"/>
              </w:rPr>
              <w:t>Clicking generate twice quickly does not render a stale/mismatched itinerary.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49</w:t>
            </w:r>
          </w:p>
        </w:tc>
        <w:tc>
          <w:tcPr>
            <w:tcW w:type="dxa" w:w="2664"/>
          </w:tcPr>
          <w:p>
            <w:r/>
            <w:r>
              <w:rPr>
                <w:rFonts w:ascii="Calibri" w:hAnsi="Calibri"/>
                <w:b/>
                <w:i w:val="0"/>
                <w:color w:val="0F172A"/>
                <w:sz w:val="18"/>
              </w:rPr>
              <w:t>Generation failure</w:t>
            </w:r>
          </w:p>
        </w:tc>
        <w:tc>
          <w:tcPr>
            <w:tcW w:type="dxa" w:w="4536"/>
          </w:tcPr>
          <w:p>
            <w:r/>
            <w:r>
              <w:rPr>
                <w:rFonts w:ascii="Calibri" w:hAnsi="Calibri"/>
                <w:b w:val="0"/>
                <w:i w:val="0"/>
                <w:color w:val="0F172A"/>
                <w:sz w:val="18"/>
              </w:rPr>
              <w:t>Stop the server mid-request — a red error banner appears and the app stays usable.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7. Trip Page — Hero &amp; Primary Actions</w:t>
      </w:r>
    </w:p>
    <w:p>
      <w:pPr>
        <w:spacing w:after="80"/>
      </w:pPr>
      <w:r>
        <w:rPr>
          <w:rFonts w:ascii="Calibri" w:hAnsi="Calibri"/>
          <w:b w:val="0"/>
          <w:i/>
          <w:color w:val="64748B"/>
          <w:sz w:val="18"/>
        </w:rPr>
        <w:t>Dark hero card at the top of the trip page.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50</w:t>
            </w:r>
          </w:p>
        </w:tc>
        <w:tc>
          <w:tcPr>
            <w:tcW w:type="dxa" w:w="2664"/>
          </w:tcPr>
          <w:p>
            <w:r/>
            <w:r>
              <w:rPr>
                <w:rFonts w:ascii="Calibri" w:hAnsi="Calibri"/>
                <w:b/>
                <w:i w:val="0"/>
                <w:color w:val="0F172A"/>
                <w:sz w:val="18"/>
              </w:rPr>
              <w:t>Back button</w:t>
            </w:r>
          </w:p>
        </w:tc>
        <w:tc>
          <w:tcPr>
            <w:tcW w:type="dxa" w:w="4536"/>
          </w:tcPr>
          <w:p>
            <w:r/>
            <w:r>
              <w:rPr>
                <w:rFonts w:ascii="Calibri" w:hAnsi="Calibri"/>
                <w:b w:val="0"/>
                <w:i w:val="0"/>
                <w:color w:val="0F172A"/>
                <w:sz w:val="18"/>
              </w:rPr>
              <w:t>Returns to the previous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51</w:t>
            </w:r>
          </w:p>
        </w:tc>
        <w:tc>
          <w:tcPr>
            <w:tcW w:type="dxa" w:w="2664"/>
          </w:tcPr>
          <w:p>
            <w:r/>
            <w:r>
              <w:rPr>
                <w:rFonts w:ascii="Calibri" w:hAnsi="Calibri"/>
                <w:b/>
                <w:i w:val="0"/>
                <w:color w:val="0F172A"/>
                <w:sz w:val="18"/>
              </w:rPr>
              <w:t>Budget Optimized / country badges</w:t>
            </w:r>
          </w:p>
        </w:tc>
        <w:tc>
          <w:tcPr>
            <w:tcW w:type="dxa" w:w="4536"/>
          </w:tcPr>
          <w:p>
            <w:r/>
            <w:r>
              <w:rPr>
                <w:rFonts w:ascii="Calibri" w:hAnsi="Calibri"/>
                <w:b w:val="0"/>
                <w:i w:val="0"/>
                <w:color w:val="0F172A"/>
                <w:sz w:val="18"/>
              </w:rPr>
              <w:t>Render with the correct country and creation date.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52</w:t>
            </w:r>
          </w:p>
        </w:tc>
        <w:tc>
          <w:tcPr>
            <w:tcW w:type="dxa" w:w="2664"/>
          </w:tcPr>
          <w:p>
            <w:r/>
            <w:r>
              <w:rPr>
                <w:rFonts w:ascii="Calibri" w:hAnsi="Calibri"/>
                <w:b/>
                <w:i w:val="0"/>
                <w:color w:val="0F172A"/>
                <w:sz w:val="18"/>
              </w:rPr>
              <w:t>Ask AI Concierge button</w:t>
            </w:r>
          </w:p>
        </w:tc>
        <w:tc>
          <w:tcPr>
            <w:tcW w:type="dxa" w:w="4536"/>
          </w:tcPr>
          <w:p>
            <w:r/>
            <w:r>
              <w:rPr>
                <w:rFonts w:ascii="Calibri" w:hAnsi="Calibri"/>
                <w:b w:val="0"/>
                <w:i w:val="0"/>
                <w:color w:val="0F172A"/>
                <w:sz w:val="18"/>
              </w:rPr>
              <w:t>Opens the AI concierge drawer with this trip's context in the subtitle.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53</w:t>
            </w:r>
          </w:p>
        </w:tc>
        <w:tc>
          <w:tcPr>
            <w:tcW w:type="dxa" w:w="2664"/>
          </w:tcPr>
          <w:p>
            <w:r/>
            <w:r>
              <w:rPr>
                <w:rFonts w:ascii="Calibri" w:hAnsi="Calibri"/>
                <w:b/>
                <w:i w:val="0"/>
                <w:color w:val="0F172A"/>
                <w:sz w:val="18"/>
              </w:rPr>
              <w:t>Export PDF button</w:t>
            </w:r>
          </w:p>
        </w:tc>
        <w:tc>
          <w:tcPr>
            <w:tcW w:type="dxa" w:w="4536"/>
          </w:tcPr>
          <w:p>
            <w:r/>
            <w:r>
              <w:rPr>
                <w:rFonts w:ascii="Calibri" w:hAnsi="Calibri"/>
                <w:b w:val="0"/>
                <w:i w:val="0"/>
                <w:color w:val="0F172A"/>
                <w:sz w:val="18"/>
              </w:rPr>
              <w:t>Downloads a PDF of the itinerary.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54</w:t>
            </w:r>
          </w:p>
        </w:tc>
        <w:tc>
          <w:tcPr>
            <w:tcW w:type="dxa" w:w="2664"/>
          </w:tcPr>
          <w:p>
            <w:r/>
            <w:r>
              <w:rPr>
                <w:rFonts w:ascii="Calibri" w:hAnsi="Calibri"/>
                <w:b/>
                <w:i w:val="0"/>
                <w:color w:val="0F172A"/>
                <w:sz w:val="18"/>
              </w:rPr>
              <w:t>Book Complete Trip button</w:t>
            </w:r>
          </w:p>
        </w:tc>
        <w:tc>
          <w:tcPr>
            <w:tcW w:type="dxa" w:w="4536"/>
          </w:tcPr>
          <w:p>
            <w:r/>
            <w:r>
              <w:rPr>
                <w:rFonts w:ascii="Calibri" w:hAnsi="Calibri"/>
                <w:b w:val="0"/>
                <w:i w:val="0"/>
                <w:color w:val="0F172A"/>
                <w:sz w:val="18"/>
              </w:rPr>
              <w:t>Opens the checkout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55</w:t>
            </w:r>
          </w:p>
        </w:tc>
        <w:tc>
          <w:tcPr>
            <w:tcW w:type="dxa" w:w="2664"/>
          </w:tcPr>
          <w:p>
            <w:r/>
            <w:r>
              <w:rPr>
                <w:rFonts w:ascii="Calibri" w:hAnsi="Calibri"/>
                <w:b/>
                <w:i w:val="0"/>
                <w:color w:val="0F172A"/>
                <w:sz w:val="18"/>
              </w:rPr>
              <w:t>Mobile labels</w:t>
            </w:r>
          </w:p>
        </w:tc>
        <w:tc>
          <w:tcPr>
            <w:tcW w:type="dxa" w:w="4536"/>
          </w:tcPr>
          <w:p>
            <w:r/>
            <w:r>
              <w:rPr>
                <w:rFonts w:ascii="Calibri" w:hAnsi="Calibri"/>
                <w:b w:val="0"/>
                <w:i w:val="0"/>
                <w:color w:val="0F172A"/>
                <w:sz w:val="18"/>
              </w:rPr>
              <w:t>On a narrow screen the buttons shorten to 'Ask AI' / 'PDF' and remain tappable.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8. Trip Page — Budget &amp; Weather</w:t>
      </w:r>
    </w:p>
    <w:p>
      <w:pPr>
        <w:spacing w:after="80"/>
      </w:pPr>
      <w:r>
        <w:rPr>
          <w:rFonts w:ascii="Calibri" w:hAnsi="Calibri"/>
          <w:b w:val="0"/>
          <w:i/>
          <w:color w:val="64748B"/>
          <w:sz w:val="18"/>
        </w:rPr>
        <w:t>Two-panel row under the hero.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56</w:t>
            </w:r>
          </w:p>
        </w:tc>
        <w:tc>
          <w:tcPr>
            <w:tcW w:type="dxa" w:w="2664"/>
          </w:tcPr>
          <w:p>
            <w:r/>
            <w:r>
              <w:rPr>
                <w:rFonts w:ascii="Calibri" w:hAnsi="Calibri"/>
                <w:b/>
                <w:i w:val="0"/>
                <w:color w:val="0F172A"/>
                <w:sz w:val="18"/>
              </w:rPr>
              <w:t>Budget figures</w:t>
            </w:r>
          </w:p>
        </w:tc>
        <w:tc>
          <w:tcPr>
            <w:tcW w:type="dxa" w:w="4536"/>
          </w:tcPr>
          <w:p>
            <w:r/>
            <w:r>
              <w:rPr>
                <w:rFonts w:ascii="Calibri" w:hAnsi="Calibri"/>
                <w:b w:val="0"/>
                <w:i w:val="0"/>
                <w:color w:val="0F172A"/>
                <w:sz w:val="18"/>
              </w:rPr>
              <w:t>Total Target, Projected Cost and Remaining show real numbers (never NaN, Infinity or $0 unexpectedly).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57</w:t>
            </w:r>
          </w:p>
        </w:tc>
        <w:tc>
          <w:tcPr>
            <w:tcW w:type="dxa" w:w="2664"/>
          </w:tcPr>
          <w:p>
            <w:r/>
            <w:r>
              <w:rPr>
                <w:rFonts w:ascii="Calibri" w:hAnsi="Calibri"/>
                <w:b/>
                <w:i w:val="0"/>
                <w:color w:val="0F172A"/>
                <w:sz w:val="18"/>
              </w:rPr>
              <w:t>Under/Over budget badge</w:t>
            </w:r>
          </w:p>
        </w:tc>
        <w:tc>
          <w:tcPr>
            <w:tcW w:type="dxa" w:w="4536"/>
          </w:tcPr>
          <w:p>
            <w:r/>
            <w:r>
              <w:rPr>
                <w:rFonts w:ascii="Calibri" w:hAnsi="Calibri"/>
                <w:b w:val="0"/>
                <w:i w:val="0"/>
                <w:color w:val="0F172A"/>
                <w:sz w:val="18"/>
              </w:rPr>
              <w:t>Green 'Under Budget by $X' when within budget; red 'Over Budget' when exceeded.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58</w:t>
            </w:r>
          </w:p>
        </w:tc>
        <w:tc>
          <w:tcPr>
            <w:tcW w:type="dxa" w:w="2664"/>
          </w:tcPr>
          <w:p>
            <w:r/>
            <w:r>
              <w:rPr>
                <w:rFonts w:ascii="Calibri" w:hAnsi="Calibri"/>
                <w:b/>
                <w:i w:val="0"/>
                <w:color w:val="0F172A"/>
                <w:sz w:val="18"/>
              </w:rPr>
              <w:t>Segmented budget bar</w:t>
            </w:r>
          </w:p>
        </w:tc>
        <w:tc>
          <w:tcPr>
            <w:tcW w:type="dxa" w:w="4536"/>
          </w:tcPr>
          <w:p>
            <w:r/>
            <w:r>
              <w:rPr>
                <w:rFonts w:ascii="Calibri" w:hAnsi="Calibri"/>
                <w:b w:val="0"/>
                <w:i w:val="0"/>
                <w:color w:val="0F172A"/>
                <w:sz w:val="18"/>
              </w:rPr>
              <w:t>Four coloured segments (hotel / activities / transport / dining) roughly match the legend amounts.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59</w:t>
            </w:r>
          </w:p>
        </w:tc>
        <w:tc>
          <w:tcPr>
            <w:tcW w:type="dxa" w:w="2664"/>
          </w:tcPr>
          <w:p>
            <w:r/>
            <w:r>
              <w:rPr>
                <w:rFonts w:ascii="Calibri" w:hAnsi="Calibri"/>
                <w:b/>
                <w:i w:val="0"/>
                <w:color w:val="0F172A"/>
                <w:sz w:val="18"/>
              </w:rPr>
              <w:t>Currency selector</w:t>
            </w:r>
          </w:p>
        </w:tc>
        <w:tc>
          <w:tcPr>
            <w:tcW w:type="dxa" w:w="4536"/>
          </w:tcPr>
          <w:p>
            <w:r/>
            <w:r>
              <w:rPr>
                <w:rFonts w:ascii="Calibri" w:hAnsi="Calibri"/>
                <w:b w:val="0"/>
                <w:i w:val="0"/>
                <w:color w:val="0F172A"/>
                <w:sz w:val="18"/>
              </w:rPr>
              <w:t>Switching USD → EUR / GBP / JPY / CAD / AUD / CHF converts every price on the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60</w:t>
            </w:r>
          </w:p>
        </w:tc>
        <w:tc>
          <w:tcPr>
            <w:tcW w:type="dxa" w:w="2664"/>
          </w:tcPr>
          <w:p>
            <w:r/>
            <w:r>
              <w:rPr>
                <w:rFonts w:ascii="Calibri" w:hAnsi="Calibri"/>
                <w:b/>
                <w:i w:val="0"/>
                <w:color w:val="0F172A"/>
                <w:sz w:val="18"/>
              </w:rPr>
              <w:t>FX rate line</w:t>
            </w:r>
          </w:p>
        </w:tc>
        <w:tc>
          <w:tcPr>
            <w:tcW w:type="dxa" w:w="4536"/>
          </w:tcPr>
          <w:p>
            <w:r/>
            <w:r>
              <w:rPr>
                <w:rFonts w:ascii="Calibri" w:hAnsi="Calibri"/>
                <w:b w:val="0"/>
                <w:i w:val="0"/>
                <w:color w:val="0F172A"/>
                <w:sz w:val="18"/>
              </w:rPr>
              <w:t>'1 USD = X {CUR}' updates with the selection.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61</w:t>
            </w:r>
          </w:p>
        </w:tc>
        <w:tc>
          <w:tcPr>
            <w:tcW w:type="dxa" w:w="2664"/>
          </w:tcPr>
          <w:p>
            <w:r/>
            <w:r>
              <w:rPr>
                <w:rFonts w:ascii="Calibri" w:hAnsi="Calibri"/>
                <w:b/>
                <w:i w:val="0"/>
                <w:color w:val="0F172A"/>
                <w:sz w:val="18"/>
              </w:rPr>
              <w:t>Live weather widget</w:t>
            </w:r>
          </w:p>
        </w:tc>
        <w:tc>
          <w:tcPr>
            <w:tcW w:type="dxa" w:w="4536"/>
          </w:tcPr>
          <w:p>
            <w:r/>
            <w:r>
              <w:rPr>
                <w:rFonts w:ascii="Calibri" w:hAnsi="Calibri"/>
                <w:b w:val="0"/>
                <w:i w:val="0"/>
                <w:color w:val="0F172A"/>
                <w:sz w:val="18"/>
              </w:rPr>
              <w:t>Temperature, condition, wind and humidity load for the destination.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62</w:t>
            </w:r>
          </w:p>
        </w:tc>
        <w:tc>
          <w:tcPr>
            <w:tcW w:type="dxa" w:w="2664"/>
          </w:tcPr>
          <w:p>
            <w:r/>
            <w:r>
              <w:rPr>
                <w:rFonts w:ascii="Calibri" w:hAnsi="Calibri"/>
                <w:b/>
                <w:i w:val="0"/>
                <w:color w:val="0F172A"/>
                <w:sz w:val="18"/>
              </w:rPr>
              <w:t>5-day forecast</w:t>
            </w:r>
          </w:p>
        </w:tc>
        <w:tc>
          <w:tcPr>
            <w:tcW w:type="dxa" w:w="4536"/>
          </w:tcPr>
          <w:p>
            <w:r/>
            <w:r>
              <w:rPr>
                <w:rFonts w:ascii="Calibri" w:hAnsi="Calibri"/>
                <w:b w:val="0"/>
                <w:i w:val="0"/>
                <w:color w:val="0F172A"/>
                <w:sz w:val="18"/>
              </w:rPr>
              <w:t>Five day tiles render; on mobile they stay readable without overflow.</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63</w:t>
            </w:r>
          </w:p>
        </w:tc>
        <w:tc>
          <w:tcPr>
            <w:tcW w:type="dxa" w:w="2664"/>
          </w:tcPr>
          <w:p>
            <w:r/>
            <w:r>
              <w:rPr>
                <w:rFonts w:ascii="Calibri" w:hAnsi="Calibri"/>
                <w:b/>
                <w:i w:val="0"/>
                <w:color w:val="0F172A"/>
                <w:sz w:val="18"/>
              </w:rPr>
              <w:t>Weather failure fallback</w:t>
            </w:r>
          </w:p>
        </w:tc>
        <w:tc>
          <w:tcPr>
            <w:tcW w:type="dxa" w:w="4536"/>
          </w:tcPr>
          <w:p>
            <w:r/>
            <w:r>
              <w:rPr>
                <w:rFonts w:ascii="Calibri" w:hAnsi="Calibri"/>
                <w:b w:val="0"/>
                <w:i w:val="0"/>
                <w:color w:val="0F172A"/>
                <w:sz w:val="18"/>
              </w:rPr>
              <w:t>If the weather API fails, a friendly fallback message appears — the page still works.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9. Trip Page — Day &amp; View Controls</w:t>
      </w:r>
    </w:p>
    <w:p>
      <w:pPr>
        <w:spacing w:after="80"/>
      </w:pPr>
      <w:r>
        <w:rPr>
          <w:rFonts w:ascii="Calibri" w:hAnsi="Calibri"/>
          <w:b w:val="0"/>
          <w:i/>
          <w:color w:val="64748B"/>
          <w:sz w:val="18"/>
        </w:rPr>
        <w:t>Filter/segment row above the itinerary.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64</w:t>
            </w:r>
          </w:p>
        </w:tc>
        <w:tc>
          <w:tcPr>
            <w:tcW w:type="dxa" w:w="2664"/>
          </w:tcPr>
          <w:p>
            <w:r/>
            <w:r>
              <w:rPr>
                <w:rFonts w:ascii="Calibri" w:hAnsi="Calibri"/>
                <w:b/>
                <w:i w:val="0"/>
                <w:color w:val="0F172A"/>
                <w:sz w:val="18"/>
              </w:rPr>
              <w:t>'All N Days' pill</w:t>
            </w:r>
          </w:p>
        </w:tc>
        <w:tc>
          <w:tcPr>
            <w:tcW w:type="dxa" w:w="4536"/>
          </w:tcPr>
          <w:p>
            <w:r/>
            <w:r>
              <w:rPr>
                <w:rFonts w:ascii="Calibri" w:hAnsi="Calibri"/>
                <w:b w:val="0"/>
                <w:i w:val="0"/>
                <w:color w:val="0F172A"/>
                <w:sz w:val="18"/>
              </w:rPr>
              <w:t>Shows every day's activities and all map pins.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65</w:t>
            </w:r>
          </w:p>
        </w:tc>
        <w:tc>
          <w:tcPr>
            <w:tcW w:type="dxa" w:w="2664"/>
          </w:tcPr>
          <w:p>
            <w:r/>
            <w:r>
              <w:rPr>
                <w:rFonts w:ascii="Calibri" w:hAnsi="Calibri"/>
                <w:b/>
                <w:i w:val="0"/>
                <w:color w:val="0F172A"/>
                <w:sz w:val="18"/>
              </w:rPr>
              <w:t>Individual day pills</w:t>
            </w:r>
          </w:p>
        </w:tc>
        <w:tc>
          <w:tcPr>
            <w:tcW w:type="dxa" w:w="4536"/>
          </w:tcPr>
          <w:p>
            <w:r/>
            <w:r>
              <w:rPr>
                <w:rFonts w:ascii="Calibri" w:hAnsi="Calibri"/>
                <w:b w:val="0"/>
                <w:i w:val="0"/>
                <w:color w:val="0F172A"/>
                <w:sz w:val="18"/>
              </w:rPr>
              <w:t>Selecting Day 1..N filters the timeline and the map to that day only.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66</w:t>
            </w:r>
          </w:p>
        </w:tc>
        <w:tc>
          <w:tcPr>
            <w:tcW w:type="dxa" w:w="2664"/>
          </w:tcPr>
          <w:p>
            <w:r/>
            <w:r>
              <w:rPr>
                <w:rFonts w:ascii="Calibri" w:hAnsi="Calibri"/>
                <w:b/>
                <w:i w:val="0"/>
                <w:color w:val="0F172A"/>
                <w:sz w:val="18"/>
              </w:rPr>
              <w:t>Day cost on pills</w:t>
            </w:r>
          </w:p>
        </w:tc>
        <w:tc>
          <w:tcPr>
            <w:tcW w:type="dxa" w:w="4536"/>
          </w:tcPr>
          <w:p>
            <w:r/>
            <w:r>
              <w:rPr>
                <w:rFonts w:ascii="Calibri" w:hAnsi="Calibri"/>
                <w:b w:val="0"/>
                <w:i w:val="0"/>
                <w:color w:val="0F172A"/>
                <w:sz w:val="18"/>
              </w:rPr>
              <w:t>Each day pill shows that day's estimated cost in the selected currency.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67</w:t>
            </w:r>
          </w:p>
        </w:tc>
        <w:tc>
          <w:tcPr>
            <w:tcW w:type="dxa" w:w="2664"/>
          </w:tcPr>
          <w:p>
            <w:r/>
            <w:r>
              <w:rPr>
                <w:rFonts w:ascii="Calibri" w:hAnsi="Calibri"/>
                <w:b/>
                <w:i w:val="0"/>
                <w:color w:val="0F172A"/>
                <w:sz w:val="18"/>
              </w:rPr>
              <w:t>Active pill animation</w:t>
            </w:r>
          </w:p>
        </w:tc>
        <w:tc>
          <w:tcPr>
            <w:tcW w:type="dxa" w:w="4536"/>
          </w:tcPr>
          <w:p>
            <w:r/>
            <w:r>
              <w:rPr>
                <w:rFonts w:ascii="Calibri" w:hAnsi="Calibri"/>
                <w:b w:val="0"/>
                <w:i w:val="0"/>
                <w:color w:val="0F172A"/>
                <w:sz w:val="18"/>
              </w:rPr>
              <w:t>The dark pill slides smoothly between day selections.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68</w:t>
            </w:r>
          </w:p>
        </w:tc>
        <w:tc>
          <w:tcPr>
            <w:tcW w:type="dxa" w:w="2664"/>
          </w:tcPr>
          <w:p>
            <w:r/>
            <w:r>
              <w:rPr>
                <w:rFonts w:ascii="Calibri" w:hAnsi="Calibri"/>
                <w:b/>
                <w:i w:val="0"/>
                <w:color w:val="0F172A"/>
                <w:sz w:val="18"/>
              </w:rPr>
              <w:t>Split View</w:t>
            </w:r>
          </w:p>
        </w:tc>
        <w:tc>
          <w:tcPr>
            <w:tcW w:type="dxa" w:w="4536"/>
          </w:tcPr>
          <w:p>
            <w:r/>
            <w:r>
              <w:rPr>
                <w:rFonts w:ascii="Calibri" w:hAnsi="Calibri"/>
                <w:b w:val="0"/>
                <w:i w:val="0"/>
                <w:color w:val="0F172A"/>
                <w:sz w:val="18"/>
              </w:rPr>
              <w:t>Shows the timeline and the map side by side (stacked on small screens).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69</w:t>
            </w:r>
          </w:p>
        </w:tc>
        <w:tc>
          <w:tcPr>
            <w:tcW w:type="dxa" w:w="2664"/>
          </w:tcPr>
          <w:p>
            <w:r/>
            <w:r>
              <w:rPr>
                <w:rFonts w:ascii="Calibri" w:hAnsi="Calibri"/>
                <w:b/>
                <w:i w:val="0"/>
                <w:color w:val="0F172A"/>
                <w:sz w:val="18"/>
              </w:rPr>
              <w:t>Timeline Only</w:t>
            </w:r>
          </w:p>
        </w:tc>
        <w:tc>
          <w:tcPr>
            <w:tcW w:type="dxa" w:w="4536"/>
          </w:tcPr>
          <w:p>
            <w:r/>
            <w:r>
              <w:rPr>
                <w:rFonts w:ascii="Calibri" w:hAnsi="Calibri"/>
                <w:b w:val="0"/>
                <w:i w:val="0"/>
                <w:color w:val="0F172A"/>
                <w:sz w:val="18"/>
              </w:rPr>
              <w:t>Hides the map; timeline expands to full width.</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70</w:t>
            </w:r>
          </w:p>
        </w:tc>
        <w:tc>
          <w:tcPr>
            <w:tcW w:type="dxa" w:w="2664"/>
          </w:tcPr>
          <w:p>
            <w:r/>
            <w:r>
              <w:rPr>
                <w:rFonts w:ascii="Calibri" w:hAnsi="Calibri"/>
                <w:b/>
                <w:i w:val="0"/>
                <w:color w:val="0F172A"/>
                <w:sz w:val="18"/>
              </w:rPr>
              <w:t>Map Only</w:t>
            </w:r>
          </w:p>
        </w:tc>
        <w:tc>
          <w:tcPr>
            <w:tcW w:type="dxa" w:w="4536"/>
          </w:tcPr>
          <w:p>
            <w:r/>
            <w:r>
              <w:rPr>
                <w:rFonts w:ascii="Calibri" w:hAnsi="Calibri"/>
                <w:b w:val="0"/>
                <w:i w:val="0"/>
                <w:color w:val="0F172A"/>
                <w:sz w:val="18"/>
              </w:rPr>
              <w:t>Hides the timeline; map and Local Secrets remain.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10. Trip Page — Itinerary Timeline</w:t>
      </w:r>
    </w:p>
    <w:p>
      <w:pPr>
        <w:spacing w:after="80"/>
      </w:pPr>
      <w:r>
        <w:rPr>
          <w:rFonts w:ascii="Calibri" w:hAnsi="Calibri"/>
          <w:b w:val="0"/>
          <w:i/>
          <w:color w:val="64748B"/>
          <w:sz w:val="18"/>
        </w:rPr>
        <w:t>The connected day-by-day timeline.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71</w:t>
            </w:r>
          </w:p>
        </w:tc>
        <w:tc>
          <w:tcPr>
            <w:tcW w:type="dxa" w:w="2664"/>
          </w:tcPr>
          <w:p>
            <w:r/>
            <w:r>
              <w:rPr>
                <w:rFonts w:ascii="Calibri" w:hAnsi="Calibri"/>
                <w:b/>
                <w:i w:val="0"/>
                <w:color w:val="0F172A"/>
                <w:sz w:val="18"/>
              </w:rPr>
              <w:t>Lodging Base card</w:t>
            </w:r>
          </w:p>
        </w:tc>
        <w:tc>
          <w:tcPr>
            <w:tcW w:type="dxa" w:w="4536"/>
          </w:tcPr>
          <w:p>
            <w:r/>
            <w:r>
              <w:rPr>
                <w:rFonts w:ascii="Calibri" w:hAnsi="Calibri"/>
                <w:b w:val="0"/>
                <w:i w:val="0"/>
                <w:color w:val="0F172A"/>
                <w:sz w:val="18"/>
              </w:rPr>
              <w:t>Hotel image, name, rating, per-night and total cost all render.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72</w:t>
            </w:r>
          </w:p>
        </w:tc>
        <w:tc>
          <w:tcPr>
            <w:tcW w:type="dxa" w:w="2664"/>
          </w:tcPr>
          <w:p>
            <w:r/>
            <w:r>
              <w:rPr>
                <w:rFonts w:ascii="Calibri" w:hAnsi="Calibri"/>
                <w:b/>
                <w:i w:val="0"/>
                <w:color w:val="0F172A"/>
                <w:sz w:val="18"/>
              </w:rPr>
              <w:t>Transportation card</w:t>
            </w:r>
          </w:p>
        </w:tc>
        <w:tc>
          <w:tcPr>
            <w:tcW w:type="dxa" w:w="4536"/>
          </w:tcPr>
          <w:p>
            <w:r/>
            <w:r>
              <w:rPr>
                <w:rFonts w:ascii="Calibri" w:hAnsi="Calibri"/>
                <w:b w:val="0"/>
                <w:i w:val="0"/>
                <w:color w:val="0F172A"/>
                <w:sz w:val="18"/>
              </w:rPr>
              <w:t>Transit pass title, details and total cost render.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73</w:t>
            </w:r>
          </w:p>
        </w:tc>
        <w:tc>
          <w:tcPr>
            <w:tcW w:type="dxa" w:w="2664"/>
          </w:tcPr>
          <w:p>
            <w:r/>
            <w:r>
              <w:rPr>
                <w:rFonts w:ascii="Calibri" w:hAnsi="Calibri"/>
                <w:b/>
                <w:i w:val="0"/>
                <w:color w:val="0F172A"/>
                <w:sz w:val="18"/>
              </w:rPr>
              <w:t>Day cards</w:t>
            </w:r>
          </w:p>
        </w:tc>
        <w:tc>
          <w:tcPr>
            <w:tcW w:type="dxa" w:w="4536"/>
          </w:tcPr>
          <w:p>
            <w:r/>
            <w:r>
              <w:rPr>
                <w:rFonts w:ascii="Calibri" w:hAnsi="Calibri"/>
                <w:b w:val="0"/>
                <w:i w:val="0"/>
                <w:color w:val="0F172A"/>
                <w:sz w:val="18"/>
              </w:rPr>
              <w:t>One card per visible day with day number, date, theme and day estimate.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74</w:t>
            </w:r>
          </w:p>
        </w:tc>
        <w:tc>
          <w:tcPr>
            <w:tcW w:type="dxa" w:w="2664"/>
          </w:tcPr>
          <w:p>
            <w:r/>
            <w:r>
              <w:rPr>
                <w:rFonts w:ascii="Calibri" w:hAnsi="Calibri"/>
                <w:b/>
                <w:i w:val="0"/>
                <w:color w:val="0F172A"/>
                <w:sz w:val="18"/>
              </w:rPr>
              <w:t>Timeline rail &amp; dots</w:t>
            </w:r>
          </w:p>
        </w:tc>
        <w:tc>
          <w:tcPr>
            <w:tcW w:type="dxa" w:w="4536"/>
          </w:tcPr>
          <w:p>
            <w:r/>
            <w:r>
              <w:rPr>
                <w:rFonts w:ascii="Calibri" w:hAnsi="Calibri"/>
                <w:b w:val="0"/>
                <w:i w:val="0"/>
                <w:color w:val="0F172A"/>
                <w:sz w:val="18"/>
              </w:rPr>
              <w:t>A vertical line connects numbered dots (1, 2, 3...) aligned to each activity.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75</w:t>
            </w:r>
          </w:p>
        </w:tc>
        <w:tc>
          <w:tcPr>
            <w:tcW w:type="dxa" w:w="2664"/>
          </w:tcPr>
          <w:p>
            <w:r/>
            <w:r>
              <w:rPr>
                <w:rFonts w:ascii="Calibri" w:hAnsi="Calibri"/>
                <w:b/>
                <w:i w:val="0"/>
                <w:color w:val="0F172A"/>
                <w:sz w:val="18"/>
              </w:rPr>
              <w:t>Activity card content</w:t>
            </w:r>
          </w:p>
        </w:tc>
        <w:tc>
          <w:tcPr>
            <w:tcW w:type="dxa" w:w="4536"/>
          </w:tcPr>
          <w:p>
            <w:r/>
            <w:r>
              <w:rPr>
                <w:rFonts w:ascii="Calibri" w:hAnsi="Calibri"/>
                <w:b w:val="0"/>
                <w:i w:val="0"/>
                <w:color w:val="0F172A"/>
                <w:sz w:val="18"/>
              </w:rPr>
              <w:t>Image, category badge, time slot, price, per-person price, description, rating, reviews and booking type.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76</w:t>
            </w:r>
          </w:p>
        </w:tc>
        <w:tc>
          <w:tcPr>
            <w:tcW w:type="dxa" w:w="2664"/>
          </w:tcPr>
          <w:p>
            <w:r/>
            <w:r>
              <w:rPr>
                <w:rFonts w:ascii="Calibri" w:hAnsi="Calibri"/>
                <w:b/>
                <w:i w:val="0"/>
                <w:color w:val="0F172A"/>
                <w:sz w:val="18"/>
              </w:rPr>
              <w:t>AI reason callout</w:t>
            </w:r>
          </w:p>
        </w:tc>
        <w:tc>
          <w:tcPr>
            <w:tcW w:type="dxa" w:w="4536"/>
          </w:tcPr>
          <w:p>
            <w:r/>
            <w:r>
              <w:rPr>
                <w:rFonts w:ascii="Calibri" w:hAnsi="Calibri"/>
                <w:b w:val="0"/>
                <w:i w:val="0"/>
                <w:color w:val="0F172A"/>
                <w:sz w:val="18"/>
              </w:rPr>
              <w:t>The 'Handpicked for your ... passion' explanation shows on each activity.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77</w:t>
            </w:r>
          </w:p>
        </w:tc>
        <w:tc>
          <w:tcPr>
            <w:tcW w:type="dxa" w:w="2664"/>
          </w:tcPr>
          <w:p>
            <w:r/>
            <w:r>
              <w:rPr>
                <w:rFonts w:ascii="Calibri" w:hAnsi="Calibri"/>
                <w:b/>
                <w:i w:val="0"/>
                <w:color w:val="0F172A"/>
                <w:sz w:val="18"/>
              </w:rPr>
              <w:t>Save (heart) toggle</w:t>
            </w:r>
          </w:p>
        </w:tc>
        <w:tc>
          <w:tcPr>
            <w:tcW w:type="dxa" w:w="4536"/>
          </w:tcPr>
          <w:p>
            <w:r/>
            <w:r>
              <w:rPr>
                <w:rFonts w:ascii="Calibri" w:hAnsi="Calibri"/>
                <w:b w:val="0"/>
                <w:i w:val="0"/>
                <w:color w:val="0F172A"/>
                <w:sz w:val="18"/>
              </w:rPr>
              <w:t>Clicking the heart saves the place; icon fills pink and the Saved nav count increases by 1.</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78</w:t>
            </w:r>
          </w:p>
        </w:tc>
        <w:tc>
          <w:tcPr>
            <w:tcW w:type="dxa" w:w="2664"/>
          </w:tcPr>
          <w:p>
            <w:r/>
            <w:r>
              <w:rPr>
                <w:rFonts w:ascii="Calibri" w:hAnsi="Calibri"/>
                <w:b/>
                <w:i w:val="0"/>
                <w:color w:val="0F172A"/>
                <w:sz w:val="18"/>
              </w:rPr>
              <w:t>Unsave</w:t>
            </w:r>
          </w:p>
        </w:tc>
        <w:tc>
          <w:tcPr>
            <w:tcW w:type="dxa" w:w="4536"/>
          </w:tcPr>
          <w:p>
            <w:r/>
            <w:r>
              <w:rPr>
                <w:rFonts w:ascii="Calibri" w:hAnsi="Calibri"/>
                <w:b w:val="0"/>
                <w:i w:val="0"/>
                <w:color w:val="0F172A"/>
                <w:sz w:val="18"/>
              </w:rPr>
              <w:t>Clicking a filled heart removes it; the Saved count decreases by 1.</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79</w:t>
            </w:r>
          </w:p>
        </w:tc>
        <w:tc>
          <w:tcPr>
            <w:tcW w:type="dxa" w:w="2664"/>
          </w:tcPr>
          <w:p>
            <w:r/>
            <w:r>
              <w:rPr>
                <w:rFonts w:ascii="Calibri" w:hAnsi="Calibri"/>
                <w:b/>
                <w:i w:val="0"/>
                <w:color w:val="0F172A"/>
                <w:sz w:val="18"/>
              </w:rPr>
              <w:t>Saved state is per-activity</w:t>
            </w:r>
          </w:p>
        </w:tc>
        <w:tc>
          <w:tcPr>
            <w:tcW w:type="dxa" w:w="4536"/>
          </w:tcPr>
          <w:p>
            <w:r/>
            <w:r>
              <w:rPr>
                <w:rFonts w:ascii="Calibri" w:hAnsi="Calibri"/>
                <w:b w:val="0"/>
                <w:i w:val="0"/>
                <w:color w:val="0F172A"/>
                <w:sz w:val="18"/>
              </w:rPr>
              <w:t>Saving one activity must NOT mark a different activity as saved (id-collision regression).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80</w:t>
            </w:r>
          </w:p>
        </w:tc>
        <w:tc>
          <w:tcPr>
            <w:tcW w:type="dxa" w:w="2664"/>
          </w:tcPr>
          <w:p>
            <w:r/>
            <w:r>
              <w:rPr>
                <w:rFonts w:ascii="Calibri" w:hAnsi="Calibri"/>
                <w:b/>
                <w:i w:val="0"/>
                <w:color w:val="0F172A"/>
                <w:sz w:val="18"/>
              </w:rPr>
              <w:t>Swap / Replace button</w:t>
            </w:r>
          </w:p>
        </w:tc>
        <w:tc>
          <w:tcPr>
            <w:tcW w:type="dxa" w:w="4536"/>
          </w:tcPr>
          <w:p>
            <w:r/>
            <w:r>
              <w:rPr>
                <w:rFonts w:ascii="Calibri" w:hAnsi="Calibri"/>
                <w:b w:val="0"/>
                <w:i w:val="0"/>
                <w:color w:val="0F172A"/>
                <w:sz w:val="18"/>
              </w:rPr>
              <w:t>Opens the Replace Activity modal for that specific activity.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81</w:t>
            </w:r>
          </w:p>
        </w:tc>
        <w:tc>
          <w:tcPr>
            <w:tcW w:type="dxa" w:w="2664"/>
          </w:tcPr>
          <w:p>
            <w:r/>
            <w:r>
              <w:rPr>
                <w:rFonts w:ascii="Calibri" w:hAnsi="Calibri"/>
                <w:b/>
                <w:i w:val="0"/>
                <w:color w:val="0F172A"/>
                <w:sz w:val="18"/>
              </w:rPr>
              <w:t>Card entrance animation</w:t>
            </w:r>
          </w:p>
        </w:tc>
        <w:tc>
          <w:tcPr>
            <w:tcW w:type="dxa" w:w="4536"/>
          </w:tcPr>
          <w:p>
            <w:r/>
            <w:r>
              <w:rPr>
                <w:rFonts w:ascii="Calibri" w:hAnsi="Calibri"/>
                <w:b w:val="0"/>
                <w:i w:val="0"/>
                <w:color w:val="0F172A"/>
                <w:sz w:val="18"/>
              </w:rPr>
              <w:t>Activities fade/slide in; no flicker or duplicated cards.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11. Trip Page — Interactive Map</w:t>
      </w:r>
    </w:p>
    <w:p>
      <w:pPr>
        <w:spacing w:after="80"/>
      </w:pPr>
      <w:r>
        <w:rPr>
          <w:rFonts w:ascii="Calibri" w:hAnsi="Calibri"/>
          <w:b w:val="0"/>
          <w:i/>
          <w:color w:val="64748B"/>
          <w:sz w:val="18"/>
        </w:rPr>
        <w:t>Real Leaflet map (replaced the old drawn SVG).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82</w:t>
            </w:r>
          </w:p>
        </w:tc>
        <w:tc>
          <w:tcPr>
            <w:tcW w:type="dxa" w:w="2664"/>
          </w:tcPr>
          <w:p>
            <w:r/>
            <w:r>
              <w:rPr>
                <w:rFonts w:ascii="Calibri" w:hAnsi="Calibri"/>
                <w:b/>
                <w:i w:val="0"/>
                <w:color w:val="0F172A"/>
                <w:sz w:val="18"/>
              </w:rPr>
              <w:t>Real map renders</w:t>
            </w:r>
          </w:p>
        </w:tc>
        <w:tc>
          <w:tcPr>
            <w:tcW w:type="dxa" w:w="4536"/>
          </w:tcPr>
          <w:p>
            <w:r/>
            <w:r>
              <w:rPr>
                <w:rFonts w:ascii="Calibri" w:hAnsi="Calibri"/>
                <w:b w:val="0"/>
                <w:i w:val="0"/>
                <w:color w:val="0F172A"/>
                <w:sz w:val="18"/>
              </w:rPr>
              <w:t>Actual streets, place names and geography for the destination — no placeholder graphics, no 'API KEY REQUIRED' watermarks.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83</w:t>
            </w:r>
          </w:p>
        </w:tc>
        <w:tc>
          <w:tcPr>
            <w:tcW w:type="dxa" w:w="2664"/>
          </w:tcPr>
          <w:p>
            <w:r/>
            <w:r>
              <w:rPr>
                <w:rFonts w:ascii="Calibri" w:hAnsi="Calibri"/>
                <w:b/>
                <w:i w:val="0"/>
                <w:color w:val="0F172A"/>
                <w:sz w:val="18"/>
              </w:rPr>
              <w:t>Auto-fit bounds</w:t>
            </w:r>
          </w:p>
        </w:tc>
        <w:tc>
          <w:tcPr>
            <w:tcW w:type="dxa" w:w="4536"/>
          </w:tcPr>
          <w:p>
            <w:r/>
            <w:r>
              <w:rPr>
                <w:rFonts w:ascii="Calibri" w:hAnsi="Calibri"/>
                <w:b w:val="0"/>
                <w:i w:val="0"/>
                <w:color w:val="0F172A"/>
                <w:sz w:val="18"/>
              </w:rPr>
              <w:t>On load the map frames all pins plus the hotel.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84</w:t>
            </w:r>
          </w:p>
        </w:tc>
        <w:tc>
          <w:tcPr>
            <w:tcW w:type="dxa" w:w="2664"/>
          </w:tcPr>
          <w:p>
            <w:r/>
            <w:r>
              <w:rPr>
                <w:rFonts w:ascii="Calibri" w:hAnsi="Calibri"/>
                <w:b/>
                <w:i w:val="0"/>
                <w:color w:val="0F172A"/>
                <w:sz w:val="18"/>
              </w:rPr>
              <w:t>Activity pins</w:t>
            </w:r>
          </w:p>
        </w:tc>
        <w:tc>
          <w:tcPr>
            <w:tcW w:type="dxa" w:w="4536"/>
          </w:tcPr>
          <w:p>
            <w:r/>
            <w:r>
              <w:rPr>
                <w:rFonts w:ascii="Calibri" w:hAnsi="Calibri"/>
                <w:b w:val="0"/>
                <w:i w:val="0"/>
                <w:color w:val="0F172A"/>
                <w:sz w:val="18"/>
              </w:rPr>
              <w:t>Numbered, colour-coded pins appear at the right locations.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85</w:t>
            </w:r>
          </w:p>
        </w:tc>
        <w:tc>
          <w:tcPr>
            <w:tcW w:type="dxa" w:w="2664"/>
          </w:tcPr>
          <w:p>
            <w:r/>
            <w:r>
              <w:rPr>
                <w:rFonts w:ascii="Calibri" w:hAnsi="Calibri"/>
                <w:b/>
                <w:i w:val="0"/>
                <w:color w:val="0F172A"/>
                <w:sz w:val="18"/>
              </w:rPr>
              <w:t>Hotel pin</w:t>
            </w:r>
          </w:p>
        </w:tc>
        <w:tc>
          <w:tcPr>
            <w:tcW w:type="dxa" w:w="4536"/>
          </w:tcPr>
          <w:p>
            <w:r/>
            <w:r>
              <w:rPr>
                <w:rFonts w:ascii="Calibri" w:hAnsi="Calibri"/>
                <w:b w:val="0"/>
                <w:i w:val="0"/>
                <w:color w:val="0F172A"/>
                <w:sz w:val="18"/>
              </w:rPr>
              <w:t>A distinct hotel pin marks the accommodation.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86</w:t>
            </w:r>
          </w:p>
        </w:tc>
        <w:tc>
          <w:tcPr>
            <w:tcW w:type="dxa" w:w="2664"/>
          </w:tcPr>
          <w:p>
            <w:r/>
            <w:r>
              <w:rPr>
                <w:rFonts w:ascii="Calibri" w:hAnsi="Calibri"/>
                <w:b/>
                <w:i w:val="0"/>
                <w:color w:val="0F172A"/>
                <w:sz w:val="18"/>
              </w:rPr>
              <w:t>Route lines</w:t>
            </w:r>
          </w:p>
        </w:tc>
        <w:tc>
          <w:tcPr>
            <w:tcW w:type="dxa" w:w="4536"/>
          </w:tcPr>
          <w:p>
            <w:r/>
            <w:r>
              <w:rPr>
                <w:rFonts w:ascii="Calibri" w:hAnsi="Calibri"/>
                <w:b w:val="0"/>
                <w:i w:val="0"/>
                <w:color w:val="0F172A"/>
                <w:sz w:val="18"/>
              </w:rPr>
              <w:t>Dashed lines connect that day's activities in order; colour differs per day.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87</w:t>
            </w:r>
          </w:p>
        </w:tc>
        <w:tc>
          <w:tcPr>
            <w:tcW w:type="dxa" w:w="2664"/>
          </w:tcPr>
          <w:p>
            <w:r/>
            <w:r>
              <w:rPr>
                <w:rFonts w:ascii="Calibri" w:hAnsi="Calibri"/>
                <w:b/>
                <w:i w:val="0"/>
                <w:color w:val="0F172A"/>
                <w:sz w:val="18"/>
              </w:rPr>
              <w:t>Pin click</w:t>
            </w:r>
          </w:p>
        </w:tc>
        <w:tc>
          <w:tcPr>
            <w:tcW w:type="dxa" w:w="4536"/>
          </w:tcPr>
          <w:p>
            <w:r/>
            <w:r>
              <w:rPr>
                <w:rFonts w:ascii="Calibri" w:hAnsi="Calibri"/>
                <w:b w:val="0"/>
                <w:i w:val="0"/>
                <w:color w:val="0F172A"/>
                <w:sz w:val="18"/>
              </w:rPr>
              <w:t>Clicking a pin opens the detail card (image, category, rating, title, time/cost, reason).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88</w:t>
            </w:r>
          </w:p>
        </w:tc>
        <w:tc>
          <w:tcPr>
            <w:tcW w:type="dxa" w:w="2664"/>
          </w:tcPr>
          <w:p>
            <w:r/>
            <w:r>
              <w:rPr>
                <w:rFonts w:ascii="Calibri" w:hAnsi="Calibri"/>
                <w:b/>
                <w:i w:val="0"/>
                <w:color w:val="0F172A"/>
                <w:sz w:val="18"/>
              </w:rPr>
              <w:t>Detail card close</w:t>
            </w:r>
          </w:p>
        </w:tc>
        <w:tc>
          <w:tcPr>
            <w:tcW w:type="dxa" w:w="4536"/>
          </w:tcPr>
          <w:p>
            <w:r/>
            <w:r>
              <w:rPr>
                <w:rFonts w:ascii="Calibri" w:hAnsi="Calibri"/>
                <w:b w:val="0"/>
                <w:i w:val="0"/>
                <w:color w:val="0F172A"/>
                <w:sz w:val="18"/>
              </w:rPr>
              <w:t>The ✕ dismisses the detail card.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89</w:t>
            </w:r>
          </w:p>
        </w:tc>
        <w:tc>
          <w:tcPr>
            <w:tcW w:type="dxa" w:w="2664"/>
          </w:tcPr>
          <w:p>
            <w:r/>
            <w:r>
              <w:rPr>
                <w:rFonts w:ascii="Calibri" w:hAnsi="Calibri"/>
                <w:b/>
                <w:i w:val="0"/>
                <w:color w:val="0F172A"/>
                <w:sz w:val="18"/>
              </w:rPr>
              <w:t>Street map toggle</w:t>
            </w:r>
          </w:p>
        </w:tc>
        <w:tc>
          <w:tcPr>
            <w:tcW w:type="dxa" w:w="4536"/>
          </w:tcPr>
          <w:p>
            <w:r/>
            <w:r>
              <w:rPr>
                <w:rFonts w:ascii="Calibri" w:hAnsi="Calibri"/>
                <w:b w:val="0"/>
                <w:i w:val="0"/>
                <w:color w:val="0F172A"/>
                <w:sz w:val="18"/>
              </w:rPr>
              <w:t>Map icon shows the standard street map.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90</w:t>
            </w:r>
          </w:p>
        </w:tc>
        <w:tc>
          <w:tcPr>
            <w:tcW w:type="dxa" w:w="2664"/>
          </w:tcPr>
          <w:p>
            <w:r/>
            <w:r>
              <w:rPr>
                <w:rFonts w:ascii="Calibri" w:hAnsi="Calibri"/>
                <w:b/>
                <w:i w:val="0"/>
                <w:color w:val="0F172A"/>
                <w:sz w:val="18"/>
              </w:rPr>
              <w:t>Satellite toggle</w:t>
            </w:r>
          </w:p>
        </w:tc>
        <w:tc>
          <w:tcPr>
            <w:tcW w:type="dxa" w:w="4536"/>
          </w:tcPr>
          <w:p>
            <w:r/>
            <w:r>
              <w:rPr>
                <w:rFonts w:ascii="Calibri" w:hAnsi="Calibri"/>
                <w:b w:val="0"/>
                <w:i w:val="0"/>
                <w:color w:val="0F172A"/>
                <w:sz w:val="18"/>
              </w:rPr>
              <w:t>Satellite icon switches to aerial imagery — must NOT crash or blank the map.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91</w:t>
            </w:r>
          </w:p>
        </w:tc>
        <w:tc>
          <w:tcPr>
            <w:tcW w:type="dxa" w:w="2664"/>
          </w:tcPr>
          <w:p>
            <w:r/>
            <w:r>
              <w:rPr>
                <w:rFonts w:ascii="Calibri" w:hAnsi="Calibri"/>
                <w:b/>
                <w:i w:val="0"/>
                <w:color w:val="0F172A"/>
                <w:sz w:val="18"/>
              </w:rPr>
              <w:t>Zoom in / out buttons</w:t>
            </w:r>
          </w:p>
        </w:tc>
        <w:tc>
          <w:tcPr>
            <w:tcW w:type="dxa" w:w="4536"/>
          </w:tcPr>
          <w:p>
            <w:r/>
            <w:r>
              <w:rPr>
                <w:rFonts w:ascii="Calibri" w:hAnsi="Calibri"/>
                <w:b w:val="0"/>
                <w:i w:val="0"/>
                <w:color w:val="0F172A"/>
                <w:sz w:val="18"/>
              </w:rPr>
              <w:t>Both zoom the map; pins and routes stay aligned.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92</w:t>
            </w:r>
          </w:p>
        </w:tc>
        <w:tc>
          <w:tcPr>
            <w:tcW w:type="dxa" w:w="2664"/>
          </w:tcPr>
          <w:p>
            <w:r/>
            <w:r>
              <w:rPr>
                <w:rFonts w:ascii="Calibri" w:hAnsi="Calibri"/>
                <w:b/>
                <w:i w:val="0"/>
                <w:color w:val="0F172A"/>
                <w:sz w:val="18"/>
              </w:rPr>
              <w:t>Drag to pan</w:t>
            </w:r>
          </w:p>
        </w:tc>
        <w:tc>
          <w:tcPr>
            <w:tcW w:type="dxa" w:w="4536"/>
          </w:tcPr>
          <w:p>
            <w:r/>
            <w:r>
              <w:rPr>
                <w:rFonts w:ascii="Calibri" w:hAnsi="Calibri"/>
                <w:b w:val="0"/>
                <w:i w:val="0"/>
                <w:color w:val="0F172A"/>
                <w:sz w:val="18"/>
              </w:rPr>
              <w:t>Dragging moves the map smoothly.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93</w:t>
            </w:r>
          </w:p>
        </w:tc>
        <w:tc>
          <w:tcPr>
            <w:tcW w:type="dxa" w:w="2664"/>
          </w:tcPr>
          <w:p>
            <w:r/>
            <w:r>
              <w:rPr>
                <w:rFonts w:ascii="Calibri" w:hAnsi="Calibri"/>
                <w:b/>
                <w:i w:val="0"/>
                <w:color w:val="0F172A"/>
                <w:sz w:val="18"/>
              </w:rPr>
              <w:t>Scroll to zoom</w:t>
            </w:r>
          </w:p>
        </w:tc>
        <w:tc>
          <w:tcPr>
            <w:tcW w:type="dxa" w:w="4536"/>
          </w:tcPr>
          <w:p>
            <w:r/>
            <w:r>
              <w:rPr>
                <w:rFonts w:ascii="Calibri" w:hAnsi="Calibri"/>
                <w:b w:val="0"/>
                <w:i w:val="0"/>
                <w:color w:val="0F172A"/>
                <w:sz w:val="18"/>
              </w:rPr>
              <w:t>Mouse wheel / trackpad zooms the map.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94</w:t>
            </w:r>
          </w:p>
        </w:tc>
        <w:tc>
          <w:tcPr>
            <w:tcW w:type="dxa" w:w="2664"/>
          </w:tcPr>
          <w:p>
            <w:r/>
            <w:r>
              <w:rPr>
                <w:rFonts w:ascii="Calibri" w:hAnsi="Calibri"/>
                <w:b/>
                <w:i w:val="0"/>
                <w:color w:val="0F172A"/>
                <w:sz w:val="18"/>
              </w:rPr>
              <w:t>Day filter syncs to map</w:t>
            </w:r>
          </w:p>
        </w:tc>
        <w:tc>
          <w:tcPr>
            <w:tcW w:type="dxa" w:w="4536"/>
          </w:tcPr>
          <w:p>
            <w:r/>
            <w:r>
              <w:rPr>
                <w:rFonts w:ascii="Calibri" w:hAnsi="Calibri"/>
                <w:b w:val="0"/>
                <w:i w:val="0"/>
                <w:color w:val="0F172A"/>
                <w:sz w:val="18"/>
              </w:rPr>
              <w:t>Changing the day filter updates the visible pins and route.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95</w:t>
            </w:r>
          </w:p>
        </w:tc>
        <w:tc>
          <w:tcPr>
            <w:tcW w:type="dxa" w:w="2664"/>
          </w:tcPr>
          <w:p>
            <w:r/>
            <w:r>
              <w:rPr>
                <w:rFonts w:ascii="Calibri" w:hAnsi="Calibri"/>
                <w:b/>
                <w:i w:val="0"/>
                <w:color w:val="0F172A"/>
                <w:sz w:val="18"/>
              </w:rPr>
              <w:t>Attribution</w:t>
            </w:r>
          </w:p>
        </w:tc>
        <w:tc>
          <w:tcPr>
            <w:tcW w:type="dxa" w:w="4536"/>
          </w:tcPr>
          <w:p>
            <w:r/>
            <w:r>
              <w:rPr>
                <w:rFonts w:ascii="Calibri" w:hAnsi="Calibri"/>
                <w:b w:val="0"/>
                <w:i w:val="0"/>
                <w:color w:val="0F172A"/>
                <w:sz w:val="18"/>
              </w:rPr>
              <w:t>OpenStreetMap / Esri attribution is visible (required by the tile licence).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96</w:t>
            </w:r>
          </w:p>
        </w:tc>
        <w:tc>
          <w:tcPr>
            <w:tcW w:type="dxa" w:w="2664"/>
          </w:tcPr>
          <w:p>
            <w:r/>
            <w:r>
              <w:rPr>
                <w:rFonts w:ascii="Calibri" w:hAnsi="Calibri"/>
                <w:b/>
                <w:i w:val="0"/>
                <w:color w:val="0F172A"/>
                <w:sz w:val="18"/>
              </w:rPr>
              <w:t>Legend</w:t>
            </w:r>
          </w:p>
        </w:tc>
        <w:tc>
          <w:tcPr>
            <w:tcW w:type="dxa" w:w="4536"/>
          </w:tcPr>
          <w:p>
            <w:r/>
            <w:r>
              <w:rPr>
                <w:rFonts w:ascii="Calibri" w:hAnsi="Calibri"/>
                <w:b w:val="0"/>
                <w:i w:val="0"/>
                <w:color w:val="0F172A"/>
                <w:sz w:val="18"/>
              </w:rPr>
              <w:t>Category colour legend renders under the map.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12. Trip Page — Local Secrets &amp; Checkout Bar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97</w:t>
            </w:r>
          </w:p>
        </w:tc>
        <w:tc>
          <w:tcPr>
            <w:tcW w:type="dxa" w:w="2664"/>
          </w:tcPr>
          <w:p>
            <w:r/>
            <w:r>
              <w:rPr>
                <w:rFonts w:ascii="Calibri" w:hAnsi="Calibri"/>
                <w:b/>
                <w:i w:val="0"/>
                <w:color w:val="0F172A"/>
                <w:sz w:val="18"/>
              </w:rPr>
              <w:t>Local Secrets card</w:t>
            </w:r>
          </w:p>
        </w:tc>
        <w:tc>
          <w:tcPr>
            <w:tcW w:type="dxa" w:w="4536"/>
          </w:tcPr>
          <w:p>
            <w:r/>
            <w:r>
              <w:rPr>
                <w:rFonts w:ascii="Calibri" w:hAnsi="Calibri"/>
                <w:b w:val="0"/>
                <w:i w:val="0"/>
                <w:color w:val="0F172A"/>
                <w:sz w:val="18"/>
              </w:rPr>
              <w:t>AI local hacks list and packing essentials tags render.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98</w:t>
            </w:r>
          </w:p>
        </w:tc>
        <w:tc>
          <w:tcPr>
            <w:tcW w:type="dxa" w:w="2664"/>
          </w:tcPr>
          <w:p>
            <w:r/>
            <w:r>
              <w:rPr>
                <w:rFonts w:ascii="Calibri" w:hAnsi="Calibri"/>
                <w:b/>
                <w:i w:val="0"/>
                <w:color w:val="0F172A"/>
                <w:sz w:val="18"/>
              </w:rPr>
              <w:t>Sticky checkout bar</w:t>
            </w:r>
          </w:p>
        </w:tc>
        <w:tc>
          <w:tcPr>
            <w:tcW w:type="dxa" w:w="4536"/>
          </w:tcPr>
          <w:p>
            <w:r/>
            <w:r>
              <w:rPr>
                <w:rFonts w:ascii="Calibri" w:hAnsi="Calibri"/>
                <w:b w:val="0"/>
                <w:i w:val="0"/>
                <w:color w:val="0F172A"/>
                <w:sz w:val="18"/>
              </w:rPr>
              <w:t>Stays pinned near the bottom while scrolling the trip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99</w:t>
            </w:r>
          </w:p>
        </w:tc>
        <w:tc>
          <w:tcPr>
            <w:tcW w:type="dxa" w:w="2664"/>
          </w:tcPr>
          <w:p>
            <w:r/>
            <w:r>
              <w:rPr>
                <w:rFonts w:ascii="Calibri" w:hAnsi="Calibri"/>
                <w:b/>
                <w:i w:val="0"/>
                <w:color w:val="0F172A"/>
                <w:sz w:val="18"/>
              </w:rPr>
              <w:t>Checkout bar totals</w:t>
            </w:r>
          </w:p>
        </w:tc>
        <w:tc>
          <w:tcPr>
            <w:tcW w:type="dxa" w:w="4536"/>
          </w:tcPr>
          <w:p>
            <w:r/>
            <w:r>
              <w:rPr>
                <w:rFonts w:ascii="Calibri" w:hAnsi="Calibri"/>
                <w:b w:val="0"/>
                <w:i w:val="0"/>
                <w:color w:val="0F172A"/>
                <w:sz w:val="18"/>
              </w:rPr>
              <w:t>Total package price and buffer match the budget panel.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100</w:t>
            </w:r>
          </w:p>
        </w:tc>
        <w:tc>
          <w:tcPr>
            <w:tcW w:type="dxa" w:w="2664"/>
          </w:tcPr>
          <w:p>
            <w:r/>
            <w:r>
              <w:rPr>
                <w:rFonts w:ascii="Calibri" w:hAnsi="Calibri"/>
                <w:b/>
                <w:i w:val="0"/>
                <w:color w:val="0F172A"/>
                <w:sz w:val="18"/>
              </w:rPr>
              <w:t>Checkout bar PDF button</w:t>
            </w:r>
          </w:p>
        </w:tc>
        <w:tc>
          <w:tcPr>
            <w:tcW w:type="dxa" w:w="4536"/>
          </w:tcPr>
          <w:p>
            <w:r/>
            <w:r>
              <w:rPr>
                <w:rFonts w:ascii="Calibri" w:hAnsi="Calibri"/>
                <w:b w:val="0"/>
                <w:i w:val="0"/>
                <w:color w:val="0F172A"/>
                <w:sz w:val="18"/>
              </w:rPr>
              <w:t>Downloads the itinerary PDF.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101</w:t>
            </w:r>
          </w:p>
        </w:tc>
        <w:tc>
          <w:tcPr>
            <w:tcW w:type="dxa" w:w="2664"/>
          </w:tcPr>
          <w:p>
            <w:r/>
            <w:r>
              <w:rPr>
                <w:rFonts w:ascii="Calibri" w:hAnsi="Calibri"/>
                <w:b/>
                <w:i w:val="0"/>
                <w:color w:val="0F172A"/>
                <w:sz w:val="18"/>
              </w:rPr>
              <w:t>Checkout bar Book Now</w:t>
            </w:r>
          </w:p>
        </w:tc>
        <w:tc>
          <w:tcPr>
            <w:tcW w:type="dxa" w:w="4536"/>
          </w:tcPr>
          <w:p>
            <w:r/>
            <w:r>
              <w:rPr>
                <w:rFonts w:ascii="Calibri" w:hAnsi="Calibri"/>
                <w:b w:val="0"/>
                <w:i w:val="0"/>
                <w:color w:val="0F172A"/>
                <w:sz w:val="18"/>
              </w:rPr>
              <w:t>Opens the checkout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13. Explore Cities</w:t>
      </w:r>
    </w:p>
    <w:p>
      <w:pPr>
        <w:spacing w:after="80"/>
      </w:pPr>
      <w:r>
        <w:rPr>
          <w:rFonts w:ascii="Calibri" w:hAnsi="Calibri"/>
          <w:b w:val="0"/>
          <w:i/>
          <w:color w:val="64748B"/>
          <w:sz w:val="18"/>
        </w:rPr>
        <w:t>Curated template grid.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102</w:t>
            </w:r>
          </w:p>
        </w:tc>
        <w:tc>
          <w:tcPr>
            <w:tcW w:type="dxa" w:w="2664"/>
          </w:tcPr>
          <w:p>
            <w:r/>
            <w:r>
              <w:rPr>
                <w:rFonts w:ascii="Calibri" w:hAnsi="Calibri"/>
                <w:b/>
                <w:i w:val="0"/>
                <w:color w:val="0F172A"/>
                <w:sz w:val="18"/>
              </w:rPr>
              <w:t>Templates load</w:t>
            </w:r>
          </w:p>
        </w:tc>
        <w:tc>
          <w:tcPr>
            <w:tcW w:type="dxa" w:w="4536"/>
          </w:tcPr>
          <w:p>
            <w:r/>
            <w:r>
              <w:rPr>
                <w:rFonts w:ascii="Calibri" w:hAnsi="Calibri"/>
                <w:b w:val="0"/>
                <w:i w:val="0"/>
                <w:color w:val="0F172A"/>
                <w:sz w:val="18"/>
              </w:rPr>
              <w:t>City cards render with cover image, country, destination and starting price.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103</w:t>
            </w:r>
          </w:p>
        </w:tc>
        <w:tc>
          <w:tcPr>
            <w:tcW w:type="dxa" w:w="2664"/>
          </w:tcPr>
          <w:p>
            <w:r/>
            <w:r>
              <w:rPr>
                <w:rFonts w:ascii="Calibri" w:hAnsi="Calibri"/>
                <w:b/>
                <w:i w:val="0"/>
                <w:color w:val="0F172A"/>
                <w:sz w:val="18"/>
              </w:rPr>
              <w:t>Loading skeleton</w:t>
            </w:r>
          </w:p>
        </w:tc>
        <w:tc>
          <w:tcPr>
            <w:tcW w:type="dxa" w:w="4536"/>
          </w:tcPr>
          <w:p>
            <w:r/>
            <w:r>
              <w:rPr>
                <w:rFonts w:ascii="Calibri" w:hAnsi="Calibri"/>
                <w:b w:val="0"/>
                <w:i w:val="0"/>
                <w:color w:val="0F172A"/>
                <w:sz w:val="18"/>
              </w:rPr>
              <w:t>Placeholder cards show while templates load.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104</w:t>
            </w:r>
          </w:p>
        </w:tc>
        <w:tc>
          <w:tcPr>
            <w:tcW w:type="dxa" w:w="2664"/>
          </w:tcPr>
          <w:p>
            <w:r/>
            <w:r>
              <w:rPr>
                <w:rFonts w:ascii="Calibri" w:hAnsi="Calibri"/>
                <w:b/>
                <w:i w:val="0"/>
                <w:color w:val="0F172A"/>
                <w:sz w:val="18"/>
              </w:rPr>
              <w:t>Card content</w:t>
            </w:r>
          </w:p>
        </w:tc>
        <w:tc>
          <w:tcPr>
            <w:tcW w:type="dxa" w:w="4536"/>
          </w:tcPr>
          <w:p>
            <w:r/>
            <w:r>
              <w:rPr>
                <w:rFonts w:ascii="Calibri" w:hAnsi="Calibri"/>
                <w:b w:val="0"/>
                <w:i w:val="0"/>
                <w:color w:val="0F172A"/>
                <w:sz w:val="18"/>
              </w:rPr>
              <w:t>Tagline, duration, traveller count, badges and featured highlights all render.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105</w:t>
            </w:r>
          </w:p>
        </w:tc>
        <w:tc>
          <w:tcPr>
            <w:tcW w:type="dxa" w:w="2664"/>
          </w:tcPr>
          <w:p>
            <w:r/>
            <w:r>
              <w:rPr>
                <w:rFonts w:ascii="Calibri" w:hAnsi="Calibri"/>
                <w:b/>
                <w:i w:val="0"/>
                <w:color w:val="0F172A"/>
                <w:sz w:val="18"/>
              </w:rPr>
              <w:t>'Customize &amp; Plan This Trip'</w:t>
            </w:r>
          </w:p>
        </w:tc>
        <w:tc>
          <w:tcPr>
            <w:tcW w:type="dxa" w:w="4536"/>
          </w:tcPr>
          <w:p>
            <w:r/>
            <w:r>
              <w:rPr>
                <w:rFonts w:ascii="Calibri" w:hAnsi="Calibri"/>
                <w:b w:val="0"/>
                <w:i w:val="0"/>
                <w:color w:val="0F172A"/>
                <w:sz w:val="18"/>
              </w:rPr>
              <w:t>Generates a trip from that template and opens the Trip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106</w:t>
            </w:r>
          </w:p>
        </w:tc>
        <w:tc>
          <w:tcPr>
            <w:tcW w:type="dxa" w:w="2664"/>
          </w:tcPr>
          <w:p>
            <w:r/>
            <w:r>
              <w:rPr>
                <w:rFonts w:ascii="Calibri" w:hAnsi="Calibri"/>
                <w:b/>
                <w:i w:val="0"/>
                <w:color w:val="0F172A"/>
                <w:sz w:val="18"/>
              </w:rPr>
              <w:t>Generated trip matches template</w:t>
            </w:r>
          </w:p>
        </w:tc>
        <w:tc>
          <w:tcPr>
            <w:tcW w:type="dxa" w:w="4536"/>
          </w:tcPr>
          <w:p>
            <w:r/>
            <w:r>
              <w:rPr>
                <w:rFonts w:ascii="Calibri" w:hAnsi="Calibri"/>
                <w:b w:val="0"/>
                <w:i w:val="0"/>
                <w:color w:val="0F172A"/>
                <w:sz w:val="18"/>
              </w:rPr>
              <w:t>Destination, duration, traveller count and interests come from the chosen template.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107</w:t>
            </w:r>
          </w:p>
        </w:tc>
        <w:tc>
          <w:tcPr>
            <w:tcW w:type="dxa" w:w="2664"/>
          </w:tcPr>
          <w:p>
            <w:r/>
            <w:r>
              <w:rPr>
                <w:rFonts w:ascii="Calibri" w:hAnsi="Calibri"/>
                <w:b/>
                <w:i w:val="0"/>
                <w:color w:val="0F172A"/>
                <w:sz w:val="18"/>
              </w:rPr>
              <w:t>Button disabled while generating</w:t>
            </w:r>
          </w:p>
        </w:tc>
        <w:tc>
          <w:tcPr>
            <w:tcW w:type="dxa" w:w="4536"/>
          </w:tcPr>
          <w:p>
            <w:r/>
            <w:r>
              <w:rPr>
                <w:rFonts w:ascii="Calibri" w:hAnsi="Calibri"/>
                <w:b w:val="0"/>
                <w:i w:val="0"/>
                <w:color w:val="0F172A"/>
                <w:sz w:val="18"/>
              </w:rPr>
              <w:t>All template buttons show the loading state and cannot be double-clicked.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108</w:t>
            </w:r>
          </w:p>
        </w:tc>
        <w:tc>
          <w:tcPr>
            <w:tcW w:type="dxa" w:w="2664"/>
          </w:tcPr>
          <w:p>
            <w:r/>
            <w:r>
              <w:rPr>
                <w:rFonts w:ascii="Calibri" w:hAnsi="Calibri"/>
                <w:b/>
                <w:i w:val="0"/>
                <w:color w:val="0F172A"/>
                <w:sz w:val="18"/>
              </w:rPr>
              <w:t>Back from template trip</w:t>
            </w:r>
          </w:p>
        </w:tc>
        <w:tc>
          <w:tcPr>
            <w:tcW w:type="dxa" w:w="4536"/>
          </w:tcPr>
          <w:p>
            <w:r/>
            <w:r>
              <w:rPr>
                <w:rFonts w:ascii="Calibri" w:hAnsi="Calibri"/>
                <w:b w:val="0"/>
                <w:i w:val="0"/>
                <w:color w:val="0F172A"/>
                <w:sz w:val="18"/>
              </w:rPr>
              <w:t>'Back' returns to Explore Cities, not the planner.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109</w:t>
            </w:r>
          </w:p>
        </w:tc>
        <w:tc>
          <w:tcPr>
            <w:tcW w:type="dxa" w:w="2664"/>
          </w:tcPr>
          <w:p>
            <w:r/>
            <w:r>
              <w:rPr>
                <w:rFonts w:ascii="Calibri" w:hAnsi="Calibri"/>
                <w:b/>
                <w:i w:val="0"/>
                <w:color w:val="0F172A"/>
                <w:sz w:val="18"/>
              </w:rPr>
              <w:t>Templates fail to load</w:t>
            </w:r>
          </w:p>
        </w:tc>
        <w:tc>
          <w:tcPr>
            <w:tcW w:type="dxa" w:w="4536"/>
          </w:tcPr>
          <w:p>
            <w:r/>
            <w:r>
              <w:rPr>
                <w:rFonts w:ascii="Calibri" w:hAnsi="Calibri"/>
                <w:b w:val="0"/>
                <w:i w:val="0"/>
                <w:color w:val="0F172A"/>
                <w:sz w:val="18"/>
              </w:rPr>
              <w:t>A clear 'City templates could not be loaded' message appears.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14. My Bookings</w:t>
      </w:r>
    </w:p>
    <w:p>
      <w:pPr>
        <w:spacing w:after="80"/>
      </w:pPr>
      <w:r>
        <w:rPr>
          <w:rFonts w:ascii="Calibri" w:hAnsi="Calibri"/>
          <w:b w:val="0"/>
          <w:i/>
          <w:color w:val="64748B"/>
          <w:sz w:val="18"/>
        </w:rPr>
        <w:t>Booking history and receipts.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110</w:t>
            </w:r>
          </w:p>
        </w:tc>
        <w:tc>
          <w:tcPr>
            <w:tcW w:type="dxa" w:w="2664"/>
          </w:tcPr>
          <w:p>
            <w:r/>
            <w:r>
              <w:rPr>
                <w:rFonts w:ascii="Calibri" w:hAnsi="Calibri"/>
                <w:b/>
                <w:i w:val="0"/>
                <w:color w:val="0F172A"/>
                <w:sz w:val="18"/>
              </w:rPr>
              <w:t>Bookings list</w:t>
            </w:r>
          </w:p>
        </w:tc>
        <w:tc>
          <w:tcPr>
            <w:tcW w:type="dxa" w:w="4536"/>
          </w:tcPr>
          <w:p>
            <w:r/>
            <w:r>
              <w:rPr>
                <w:rFonts w:ascii="Calibri" w:hAnsi="Calibri"/>
                <w:b w:val="0"/>
                <w:i w:val="0"/>
                <w:color w:val="0F172A"/>
                <w:sz w:val="18"/>
              </w:rPr>
              <w:t>Each booking shows status, confirmation ref, booking date, title, destination, dates, pax and item count.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111</w:t>
            </w:r>
          </w:p>
        </w:tc>
        <w:tc>
          <w:tcPr>
            <w:tcW w:type="dxa" w:w="2664"/>
          </w:tcPr>
          <w:p>
            <w:r/>
            <w:r>
              <w:rPr>
                <w:rFonts w:ascii="Calibri" w:hAnsi="Calibri"/>
                <w:b/>
                <w:i w:val="0"/>
                <w:color w:val="0F172A"/>
                <w:sz w:val="18"/>
              </w:rPr>
              <w:t>Total paid</w:t>
            </w:r>
          </w:p>
        </w:tc>
        <w:tc>
          <w:tcPr>
            <w:tcW w:type="dxa" w:w="4536"/>
          </w:tcPr>
          <w:p>
            <w:r/>
            <w:r>
              <w:rPr>
                <w:rFonts w:ascii="Calibri" w:hAnsi="Calibri"/>
                <w:b w:val="0"/>
                <w:i w:val="0"/>
                <w:color w:val="0F172A"/>
                <w:sz w:val="18"/>
              </w:rPr>
              <w:t>Amount matches the amount charged at checkout.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112</w:t>
            </w:r>
          </w:p>
        </w:tc>
        <w:tc>
          <w:tcPr>
            <w:tcW w:type="dxa" w:w="2664"/>
          </w:tcPr>
          <w:p>
            <w:r/>
            <w:r>
              <w:rPr>
                <w:rFonts w:ascii="Calibri" w:hAnsi="Calibri"/>
                <w:b/>
                <w:i w:val="0"/>
                <w:color w:val="0F172A"/>
                <w:sz w:val="18"/>
              </w:rPr>
              <w:t>'Plan Another Trip'</w:t>
            </w:r>
          </w:p>
        </w:tc>
        <w:tc>
          <w:tcPr>
            <w:tcW w:type="dxa" w:w="4536"/>
          </w:tcPr>
          <w:p>
            <w:r/>
            <w:r>
              <w:rPr>
                <w:rFonts w:ascii="Calibri" w:hAnsi="Calibri"/>
                <w:b w:val="0"/>
                <w:i w:val="0"/>
                <w:color w:val="0F172A"/>
                <w:sz w:val="18"/>
              </w:rPr>
              <w:t>Navigates to the AI Planner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113</w:t>
            </w:r>
          </w:p>
        </w:tc>
        <w:tc>
          <w:tcPr>
            <w:tcW w:type="dxa" w:w="2664"/>
          </w:tcPr>
          <w:p>
            <w:r/>
            <w:r>
              <w:rPr>
                <w:rFonts w:ascii="Calibri" w:hAnsi="Calibri"/>
                <w:b/>
                <w:i w:val="0"/>
                <w:color w:val="0F172A"/>
                <w:sz w:val="18"/>
              </w:rPr>
              <w:t>'Receipt &amp; Vouchers'</w:t>
            </w:r>
          </w:p>
        </w:tc>
        <w:tc>
          <w:tcPr>
            <w:tcW w:type="dxa" w:w="4536"/>
          </w:tcPr>
          <w:p>
            <w:r/>
            <w:r>
              <w:rPr>
                <w:rFonts w:ascii="Calibri" w:hAnsi="Calibri"/>
                <w:b w:val="0"/>
                <w:i w:val="0"/>
                <w:color w:val="0F172A"/>
                <w:sz w:val="18"/>
              </w:rPr>
              <w:t>Opens the receipt modal for that booking.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114</w:t>
            </w:r>
          </w:p>
        </w:tc>
        <w:tc>
          <w:tcPr>
            <w:tcW w:type="dxa" w:w="2664"/>
          </w:tcPr>
          <w:p>
            <w:r/>
            <w:r>
              <w:rPr>
                <w:rFonts w:ascii="Calibri" w:hAnsi="Calibri"/>
                <w:b/>
                <w:i w:val="0"/>
                <w:color w:val="0F172A"/>
                <w:sz w:val="18"/>
              </w:rPr>
              <w:t>Receipt modal content</w:t>
            </w:r>
          </w:p>
        </w:tc>
        <w:tc>
          <w:tcPr>
            <w:tcW w:type="dxa" w:w="4536"/>
          </w:tcPr>
          <w:p>
            <w:r/>
            <w:r>
              <w:rPr>
                <w:rFonts w:ascii="Calibri" w:hAnsi="Calibri"/>
                <w:b w:val="0"/>
                <w:i w:val="0"/>
                <w:color w:val="0F172A"/>
                <w:sz w:val="18"/>
              </w:rPr>
              <w:t>Traveller name, card brand + last 4, delivery email, amount and included reservations all correct.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115</w:t>
            </w:r>
          </w:p>
        </w:tc>
        <w:tc>
          <w:tcPr>
            <w:tcW w:type="dxa" w:w="2664"/>
          </w:tcPr>
          <w:p>
            <w:r/>
            <w:r>
              <w:rPr>
                <w:rFonts w:ascii="Calibri" w:hAnsi="Calibri"/>
                <w:b/>
                <w:i w:val="0"/>
                <w:color w:val="0F172A"/>
                <w:sz w:val="18"/>
              </w:rPr>
              <w:t>Receipt modal close</w:t>
            </w:r>
          </w:p>
        </w:tc>
        <w:tc>
          <w:tcPr>
            <w:tcW w:type="dxa" w:w="4536"/>
          </w:tcPr>
          <w:p>
            <w:r/>
            <w:r>
              <w:rPr>
                <w:rFonts w:ascii="Calibri" w:hAnsi="Calibri"/>
                <w:b w:val="0"/>
                <w:i w:val="0"/>
                <w:color w:val="0F172A"/>
                <w:sz w:val="18"/>
              </w:rPr>
              <w:t>The ✕ closes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116</w:t>
            </w:r>
          </w:p>
        </w:tc>
        <w:tc>
          <w:tcPr>
            <w:tcW w:type="dxa" w:w="2664"/>
          </w:tcPr>
          <w:p>
            <w:r/>
            <w:r>
              <w:rPr>
                <w:rFonts w:ascii="Calibri" w:hAnsi="Calibri"/>
                <w:b/>
                <w:i w:val="0"/>
                <w:color w:val="0F172A"/>
                <w:sz w:val="18"/>
              </w:rPr>
              <w:t>PDF button (list row)</w:t>
            </w:r>
          </w:p>
        </w:tc>
        <w:tc>
          <w:tcPr>
            <w:tcW w:type="dxa" w:w="4536"/>
          </w:tcPr>
          <w:p>
            <w:r/>
            <w:r>
              <w:rPr>
                <w:rFonts w:ascii="Calibri" w:hAnsi="Calibri"/>
                <w:b w:val="0"/>
                <w:i w:val="0"/>
                <w:color w:val="0F172A"/>
                <w:sz w:val="18"/>
              </w:rPr>
              <w:t>Downloads that booking's itinerary PDF.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117</w:t>
            </w:r>
          </w:p>
        </w:tc>
        <w:tc>
          <w:tcPr>
            <w:tcW w:type="dxa" w:w="2664"/>
          </w:tcPr>
          <w:p>
            <w:r/>
            <w:r>
              <w:rPr>
                <w:rFonts w:ascii="Calibri" w:hAnsi="Calibri"/>
                <w:b/>
                <w:i w:val="0"/>
                <w:color w:val="0F172A"/>
                <w:sz w:val="18"/>
              </w:rPr>
              <w:t>PDF button (receipt modal)</w:t>
            </w:r>
          </w:p>
        </w:tc>
        <w:tc>
          <w:tcPr>
            <w:tcW w:type="dxa" w:w="4536"/>
          </w:tcPr>
          <w:p>
            <w:r/>
            <w:r>
              <w:rPr>
                <w:rFonts w:ascii="Calibri" w:hAnsi="Calibri"/>
                <w:b w:val="0"/>
                <w:i w:val="0"/>
                <w:color w:val="0F172A"/>
                <w:sz w:val="18"/>
              </w:rPr>
              <w:t>Downloads the same PDF from inside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118</w:t>
            </w:r>
          </w:p>
        </w:tc>
        <w:tc>
          <w:tcPr>
            <w:tcW w:type="dxa" w:w="2664"/>
          </w:tcPr>
          <w:p>
            <w:r/>
            <w:r>
              <w:rPr>
                <w:rFonts w:ascii="Calibri" w:hAnsi="Calibri"/>
                <w:b/>
                <w:i w:val="0"/>
                <w:color w:val="0F172A"/>
                <w:sz w:val="18"/>
              </w:rPr>
              <w:t>Empty state</w:t>
            </w:r>
          </w:p>
        </w:tc>
        <w:tc>
          <w:tcPr>
            <w:tcW w:type="dxa" w:w="4536"/>
          </w:tcPr>
          <w:p>
            <w:r/>
            <w:r>
              <w:rPr>
                <w:rFonts w:ascii="Calibri" w:hAnsi="Calibri"/>
                <w:b w:val="0"/>
                <w:i w:val="0"/>
                <w:color w:val="0F172A"/>
                <w:sz w:val="18"/>
              </w:rPr>
              <w:t>With no bookings: 'No Bookings Yet' plus a working 'Start Planning' button.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119</w:t>
            </w:r>
          </w:p>
        </w:tc>
        <w:tc>
          <w:tcPr>
            <w:tcW w:type="dxa" w:w="2664"/>
          </w:tcPr>
          <w:p>
            <w:r/>
            <w:r>
              <w:rPr>
                <w:rFonts w:ascii="Calibri" w:hAnsi="Calibri"/>
                <w:b/>
                <w:i w:val="0"/>
                <w:color w:val="0F172A"/>
                <w:sz w:val="18"/>
              </w:rPr>
              <w:t>Mobile button layout</w:t>
            </w:r>
          </w:p>
        </w:tc>
        <w:tc>
          <w:tcPr>
            <w:tcW w:type="dxa" w:w="4536"/>
          </w:tcPr>
          <w:p>
            <w:r/>
            <w:r>
              <w:rPr>
                <w:rFonts w:ascii="Calibri" w:hAnsi="Calibri"/>
                <w:b w:val="0"/>
                <w:i w:val="0"/>
                <w:color w:val="0F172A"/>
                <w:sz w:val="18"/>
              </w:rPr>
              <w:t>On a narrow screen the two action buttons stack and stay fully readable.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15. Saved Places</w:t>
      </w:r>
    </w:p>
    <w:p>
      <w:pPr>
        <w:spacing w:after="80"/>
      </w:pPr>
      <w:r>
        <w:rPr>
          <w:rFonts w:ascii="Calibri" w:hAnsi="Calibri"/>
          <w:b w:val="0"/>
          <w:i/>
          <w:color w:val="64748B"/>
          <w:sz w:val="18"/>
        </w:rPr>
        <w:t>Wishlist built from itinerary hearts.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120</w:t>
            </w:r>
          </w:p>
        </w:tc>
        <w:tc>
          <w:tcPr>
            <w:tcW w:type="dxa" w:w="2664"/>
          </w:tcPr>
          <w:p>
            <w:r/>
            <w:r>
              <w:rPr>
                <w:rFonts w:ascii="Calibri" w:hAnsi="Calibri"/>
                <w:b/>
                <w:i w:val="0"/>
                <w:color w:val="0F172A"/>
                <w:sz w:val="18"/>
              </w:rPr>
              <w:t>Saved grid</w:t>
            </w:r>
          </w:p>
        </w:tc>
        <w:tc>
          <w:tcPr>
            <w:tcW w:type="dxa" w:w="4536"/>
          </w:tcPr>
          <w:p>
            <w:r/>
            <w:r>
              <w:rPr>
                <w:rFonts w:ascii="Calibri" w:hAnsi="Calibri"/>
                <w:b w:val="0"/>
                <w:i w:val="0"/>
                <w:color w:val="0F172A"/>
                <w:sz w:val="18"/>
              </w:rPr>
              <w:t>Every saved place shows image, category, city, rating, title and reason.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121</w:t>
            </w:r>
          </w:p>
        </w:tc>
        <w:tc>
          <w:tcPr>
            <w:tcW w:type="dxa" w:w="2664"/>
          </w:tcPr>
          <w:p>
            <w:r/>
            <w:r>
              <w:rPr>
                <w:rFonts w:ascii="Calibri" w:hAnsi="Calibri"/>
                <w:b/>
                <w:i w:val="0"/>
                <w:color w:val="0F172A"/>
                <w:sz w:val="18"/>
              </w:rPr>
              <w:t>Saved count matches nav</w:t>
            </w:r>
          </w:p>
        </w:tc>
        <w:tc>
          <w:tcPr>
            <w:tcW w:type="dxa" w:w="4536"/>
          </w:tcPr>
          <w:p>
            <w:r/>
            <w:r>
              <w:rPr>
                <w:rFonts w:ascii="Calibri" w:hAnsi="Calibri"/>
                <w:b w:val="0"/>
                <w:i w:val="0"/>
                <w:color w:val="0F172A"/>
                <w:sz w:val="18"/>
              </w:rPr>
              <w:t>Number of cards equals the Saved badge count in the header.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122</w:t>
            </w:r>
          </w:p>
        </w:tc>
        <w:tc>
          <w:tcPr>
            <w:tcW w:type="dxa" w:w="2664"/>
          </w:tcPr>
          <w:p>
            <w:r/>
            <w:r>
              <w:rPr>
                <w:rFonts w:ascii="Calibri" w:hAnsi="Calibri"/>
                <w:b/>
                <w:i w:val="0"/>
                <w:color w:val="0F172A"/>
                <w:sz w:val="18"/>
              </w:rPr>
              <w:t>Remove (trash) button</w:t>
            </w:r>
          </w:p>
        </w:tc>
        <w:tc>
          <w:tcPr>
            <w:tcW w:type="dxa" w:w="4536"/>
          </w:tcPr>
          <w:p>
            <w:r/>
            <w:r>
              <w:rPr>
                <w:rFonts w:ascii="Calibri" w:hAnsi="Calibri"/>
                <w:b w:val="0"/>
                <w:i w:val="0"/>
                <w:color w:val="0F172A"/>
                <w:sz w:val="18"/>
              </w:rPr>
              <w:t>Removes that place; the grid and the nav badge update immediately.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123</w:t>
            </w:r>
          </w:p>
        </w:tc>
        <w:tc>
          <w:tcPr>
            <w:tcW w:type="dxa" w:w="2664"/>
          </w:tcPr>
          <w:p>
            <w:r/>
            <w:r>
              <w:rPr>
                <w:rFonts w:ascii="Calibri" w:hAnsi="Calibri"/>
                <w:b/>
                <w:i w:val="0"/>
                <w:color w:val="0F172A"/>
                <w:sz w:val="18"/>
              </w:rPr>
              <w:t>Removes the correct item</w:t>
            </w:r>
          </w:p>
        </w:tc>
        <w:tc>
          <w:tcPr>
            <w:tcW w:type="dxa" w:w="4536"/>
          </w:tcPr>
          <w:p>
            <w:r/>
            <w:r>
              <w:rPr>
                <w:rFonts w:ascii="Calibri" w:hAnsi="Calibri"/>
                <w:b w:val="0"/>
                <w:i w:val="0"/>
                <w:color w:val="0F172A"/>
                <w:sz w:val="18"/>
              </w:rPr>
              <w:t>Removing one card must NOT delete a different place (id-collision regression).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124</w:t>
            </w:r>
          </w:p>
        </w:tc>
        <w:tc>
          <w:tcPr>
            <w:tcW w:type="dxa" w:w="2664"/>
          </w:tcPr>
          <w:p>
            <w:r/>
            <w:r>
              <w:rPr>
                <w:rFonts w:ascii="Calibri" w:hAnsi="Calibri"/>
                <w:b/>
                <w:i w:val="0"/>
                <w:color w:val="0F172A"/>
                <w:sz w:val="18"/>
              </w:rPr>
              <w:t>'Plan Trip in {city}'</w:t>
            </w:r>
          </w:p>
        </w:tc>
        <w:tc>
          <w:tcPr>
            <w:tcW w:type="dxa" w:w="4536"/>
          </w:tcPr>
          <w:p>
            <w:r/>
            <w:r>
              <w:rPr>
                <w:rFonts w:ascii="Calibri" w:hAnsi="Calibri"/>
                <w:b w:val="0"/>
                <w:i w:val="0"/>
                <w:color w:val="0F172A"/>
                <w:sz w:val="18"/>
              </w:rPr>
              <w:t>Generates a new trip to that city and opens the Trip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125</w:t>
            </w:r>
          </w:p>
        </w:tc>
        <w:tc>
          <w:tcPr>
            <w:tcW w:type="dxa" w:w="2664"/>
          </w:tcPr>
          <w:p>
            <w:r/>
            <w:r>
              <w:rPr>
                <w:rFonts w:ascii="Calibri" w:hAnsi="Calibri"/>
                <w:b/>
                <w:i w:val="0"/>
                <w:color w:val="0F172A"/>
                <w:sz w:val="18"/>
              </w:rPr>
              <w:t>Empty state</w:t>
            </w:r>
          </w:p>
        </w:tc>
        <w:tc>
          <w:tcPr>
            <w:tcW w:type="dxa" w:w="4536"/>
          </w:tcPr>
          <w:p>
            <w:r/>
            <w:r>
              <w:rPr>
                <w:rFonts w:ascii="Calibri" w:hAnsi="Calibri"/>
                <w:b w:val="0"/>
                <w:i w:val="0"/>
                <w:color w:val="0F172A"/>
                <w:sz w:val="18"/>
              </w:rPr>
              <w:t>With nothing saved: 'No Saved Places Yet' guidance message.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126</w:t>
            </w:r>
          </w:p>
        </w:tc>
        <w:tc>
          <w:tcPr>
            <w:tcW w:type="dxa" w:w="2664"/>
          </w:tcPr>
          <w:p>
            <w:r/>
            <w:r>
              <w:rPr>
                <w:rFonts w:ascii="Calibri" w:hAnsi="Calibri"/>
                <w:b/>
                <w:i w:val="0"/>
                <w:color w:val="0F172A"/>
                <w:sz w:val="18"/>
              </w:rPr>
              <w:t>Persistence</w:t>
            </w:r>
          </w:p>
        </w:tc>
        <w:tc>
          <w:tcPr>
            <w:tcW w:type="dxa" w:w="4536"/>
          </w:tcPr>
          <w:p>
            <w:r/>
            <w:r>
              <w:rPr>
                <w:rFonts w:ascii="Calibri" w:hAnsi="Calibri"/>
                <w:b w:val="0"/>
                <w:i w:val="0"/>
                <w:color w:val="0F172A"/>
                <w:sz w:val="18"/>
              </w:rPr>
              <w:t>Saved places survive a page refresh (server-side store).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16. Checkout Modal</w:t>
      </w:r>
    </w:p>
    <w:p>
      <w:pPr>
        <w:spacing w:after="80"/>
      </w:pPr>
      <w:r>
        <w:rPr>
          <w:rFonts w:ascii="Calibri" w:hAnsi="Calibri"/>
          <w:b w:val="0"/>
          <w:i/>
          <w:color w:val="64748B"/>
          <w:sz w:val="18"/>
        </w:rPr>
        <w:t>Opened from Book Complete Trip / Book Now.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127</w:t>
            </w:r>
          </w:p>
        </w:tc>
        <w:tc>
          <w:tcPr>
            <w:tcW w:type="dxa" w:w="2664"/>
          </w:tcPr>
          <w:p>
            <w:r/>
            <w:r>
              <w:rPr>
                <w:rFonts w:ascii="Calibri" w:hAnsi="Calibri"/>
                <w:b/>
                <w:i w:val="0"/>
                <w:color w:val="0F172A"/>
                <w:sz w:val="18"/>
              </w:rPr>
              <w:t>Order summary</w:t>
            </w:r>
          </w:p>
        </w:tc>
        <w:tc>
          <w:tcPr>
            <w:tcW w:type="dxa" w:w="4536"/>
          </w:tcPr>
          <w:p>
            <w:r/>
            <w:r>
              <w:rPr>
                <w:rFonts w:ascii="Calibri" w:hAnsi="Calibri"/>
                <w:b w:val="0"/>
                <w:i w:val="0"/>
                <w:color w:val="0F172A"/>
                <w:sz w:val="18"/>
              </w:rPr>
              <w:t>Hotel, activities, transit and taxes line items plus the total match the trip.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128</w:t>
            </w:r>
          </w:p>
        </w:tc>
        <w:tc>
          <w:tcPr>
            <w:tcW w:type="dxa" w:w="2664"/>
          </w:tcPr>
          <w:p>
            <w:r/>
            <w:r>
              <w:rPr>
                <w:rFonts w:ascii="Calibri" w:hAnsi="Calibri"/>
                <w:b/>
                <w:i w:val="0"/>
                <w:color w:val="0F172A"/>
                <w:sz w:val="18"/>
              </w:rPr>
              <w:t>Close (✕)</w:t>
            </w:r>
          </w:p>
        </w:tc>
        <w:tc>
          <w:tcPr>
            <w:tcW w:type="dxa" w:w="4536"/>
          </w:tcPr>
          <w:p>
            <w:r/>
            <w:r>
              <w:rPr>
                <w:rFonts w:ascii="Calibri" w:hAnsi="Calibri"/>
                <w:b w:val="0"/>
                <w:i w:val="0"/>
                <w:color w:val="0F172A"/>
                <w:sz w:val="18"/>
              </w:rPr>
              <w:t>Closes the modal without booking.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129</w:t>
            </w:r>
          </w:p>
        </w:tc>
        <w:tc>
          <w:tcPr>
            <w:tcW w:type="dxa" w:w="2664"/>
          </w:tcPr>
          <w:p>
            <w:r/>
            <w:r>
              <w:rPr>
                <w:rFonts w:ascii="Calibri" w:hAnsi="Calibri"/>
                <w:b/>
                <w:i w:val="0"/>
                <w:color w:val="0F172A"/>
                <w:sz w:val="18"/>
              </w:rPr>
              <w:t>First / Last name inputs</w:t>
            </w:r>
          </w:p>
        </w:tc>
        <w:tc>
          <w:tcPr>
            <w:tcW w:type="dxa" w:w="4536"/>
          </w:tcPr>
          <w:p>
            <w:r/>
            <w:r>
              <w:rPr>
                <w:rFonts w:ascii="Calibri" w:hAnsi="Calibri"/>
                <w:b w:val="0"/>
                <w:i w:val="0"/>
                <w:color w:val="0F172A"/>
                <w:sz w:val="18"/>
              </w:rPr>
              <w:t>Accept text edits.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130</w:t>
            </w:r>
          </w:p>
        </w:tc>
        <w:tc>
          <w:tcPr>
            <w:tcW w:type="dxa" w:w="2664"/>
          </w:tcPr>
          <w:p>
            <w:r/>
            <w:r>
              <w:rPr>
                <w:rFonts w:ascii="Calibri" w:hAnsi="Calibri"/>
                <w:b/>
                <w:i w:val="0"/>
                <w:color w:val="0F172A"/>
                <w:sz w:val="18"/>
              </w:rPr>
              <w:t>Email input</w:t>
            </w:r>
          </w:p>
        </w:tc>
        <w:tc>
          <w:tcPr>
            <w:tcW w:type="dxa" w:w="4536"/>
          </w:tcPr>
          <w:p>
            <w:r/>
            <w:r>
              <w:rPr>
                <w:rFonts w:ascii="Calibri" w:hAnsi="Calibri"/>
                <w:b w:val="0"/>
                <w:i w:val="0"/>
                <w:color w:val="0F172A"/>
                <w:sz w:val="18"/>
              </w:rPr>
              <w:t>Accepts text edits.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131</w:t>
            </w:r>
          </w:p>
        </w:tc>
        <w:tc>
          <w:tcPr>
            <w:tcW w:type="dxa" w:w="2664"/>
          </w:tcPr>
          <w:p>
            <w:r/>
            <w:r>
              <w:rPr>
                <w:rFonts w:ascii="Calibri" w:hAnsi="Calibri"/>
                <w:b/>
                <w:i w:val="0"/>
                <w:color w:val="0F172A"/>
                <w:sz w:val="18"/>
              </w:rPr>
              <w:t>Phone input</w:t>
            </w:r>
          </w:p>
        </w:tc>
        <w:tc>
          <w:tcPr>
            <w:tcW w:type="dxa" w:w="4536"/>
          </w:tcPr>
          <w:p>
            <w:r/>
            <w:r>
              <w:rPr>
                <w:rFonts w:ascii="Calibri" w:hAnsi="Calibri"/>
                <w:b w:val="0"/>
                <w:i w:val="0"/>
                <w:color w:val="0F172A"/>
                <w:sz w:val="18"/>
              </w:rPr>
              <w:t>Accepts text edits.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132</w:t>
            </w:r>
          </w:p>
        </w:tc>
        <w:tc>
          <w:tcPr>
            <w:tcW w:type="dxa" w:w="2664"/>
          </w:tcPr>
          <w:p>
            <w:r/>
            <w:r>
              <w:rPr>
                <w:rFonts w:ascii="Calibri" w:hAnsi="Calibri"/>
                <w:b/>
                <w:i w:val="0"/>
                <w:color w:val="0F172A"/>
                <w:sz w:val="18"/>
              </w:rPr>
              <w:t>Card number / expiry / CVC</w:t>
            </w:r>
          </w:p>
        </w:tc>
        <w:tc>
          <w:tcPr>
            <w:tcW w:type="dxa" w:w="4536"/>
          </w:tcPr>
          <w:p>
            <w:r/>
            <w:r>
              <w:rPr>
                <w:rFonts w:ascii="Calibri" w:hAnsi="Calibri"/>
                <w:b w:val="0"/>
                <w:i w:val="0"/>
                <w:color w:val="0F172A"/>
                <w:sz w:val="18"/>
              </w:rPr>
              <w:t>All three accept edits (sandbox values).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133</w:t>
            </w:r>
          </w:p>
        </w:tc>
        <w:tc>
          <w:tcPr>
            <w:tcW w:type="dxa" w:w="2664"/>
          </w:tcPr>
          <w:p>
            <w:r/>
            <w:r>
              <w:rPr>
                <w:rFonts w:ascii="Calibri" w:hAnsi="Calibri"/>
                <w:b/>
                <w:i w:val="0"/>
                <w:color w:val="0F172A"/>
                <w:sz w:val="18"/>
              </w:rPr>
              <w:t>Missing name validation</w:t>
            </w:r>
          </w:p>
        </w:tc>
        <w:tc>
          <w:tcPr>
            <w:tcW w:type="dxa" w:w="4536"/>
          </w:tcPr>
          <w:p>
            <w:r/>
            <w:r>
              <w:rPr>
                <w:rFonts w:ascii="Calibri" w:hAnsi="Calibri"/>
                <w:b w:val="0"/>
                <w:i w:val="0"/>
                <w:color w:val="0F172A"/>
                <w:sz w:val="18"/>
              </w:rPr>
              <w:t>'Enter the traveler first and last name.'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134</w:t>
            </w:r>
          </w:p>
        </w:tc>
        <w:tc>
          <w:tcPr>
            <w:tcW w:type="dxa" w:w="2664"/>
          </w:tcPr>
          <w:p>
            <w:r/>
            <w:r>
              <w:rPr>
                <w:rFonts w:ascii="Calibri" w:hAnsi="Calibri"/>
                <w:b/>
                <w:i w:val="0"/>
                <w:color w:val="0F172A"/>
                <w:sz w:val="18"/>
              </w:rPr>
              <w:t>Invalid email validation</w:t>
            </w:r>
          </w:p>
        </w:tc>
        <w:tc>
          <w:tcPr>
            <w:tcW w:type="dxa" w:w="4536"/>
          </w:tcPr>
          <w:p>
            <w:r/>
            <w:r>
              <w:rPr>
                <w:rFonts w:ascii="Calibri" w:hAnsi="Calibri"/>
                <w:b w:val="0"/>
                <w:i w:val="0"/>
                <w:color w:val="0F172A"/>
                <w:sz w:val="18"/>
              </w:rPr>
              <w:t>'Enter a valid email for tickets and vouchers.'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135</w:t>
            </w:r>
          </w:p>
        </w:tc>
        <w:tc>
          <w:tcPr>
            <w:tcW w:type="dxa" w:w="2664"/>
          </w:tcPr>
          <w:p>
            <w:r/>
            <w:r>
              <w:rPr>
                <w:rFonts w:ascii="Calibri" w:hAnsi="Calibri"/>
                <w:b/>
                <w:i w:val="0"/>
                <w:color w:val="0F172A"/>
                <w:sz w:val="18"/>
              </w:rPr>
              <w:t>Pay button</w:t>
            </w:r>
          </w:p>
        </w:tc>
        <w:tc>
          <w:tcPr>
            <w:tcW w:type="dxa" w:w="4536"/>
          </w:tcPr>
          <w:p>
            <w:r/>
            <w:r>
              <w:rPr>
                <w:rFonts w:ascii="Calibri" w:hAnsi="Calibri"/>
                <w:b w:val="0"/>
                <w:i w:val="0"/>
                <w:color w:val="0F172A"/>
                <w:sz w:val="18"/>
              </w:rPr>
              <w:t>Shows 'Authorizing &amp; Reserving Vouchers...' spinner, then completes.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136</w:t>
            </w:r>
          </w:p>
        </w:tc>
        <w:tc>
          <w:tcPr>
            <w:tcW w:type="dxa" w:w="2664"/>
          </w:tcPr>
          <w:p>
            <w:r/>
            <w:r>
              <w:rPr>
                <w:rFonts w:ascii="Calibri" w:hAnsi="Calibri"/>
                <w:b/>
                <w:i w:val="0"/>
                <w:color w:val="0F172A"/>
                <w:sz w:val="18"/>
              </w:rPr>
              <w:t>Cannot close mid-payment</w:t>
            </w:r>
          </w:p>
        </w:tc>
        <w:tc>
          <w:tcPr>
            <w:tcW w:type="dxa" w:w="4536"/>
          </w:tcPr>
          <w:p>
            <w:r/>
            <w:r>
              <w:rPr>
                <w:rFonts w:ascii="Calibri" w:hAnsi="Calibri"/>
                <w:b w:val="0"/>
                <w:i w:val="0"/>
                <w:color w:val="0F172A"/>
                <w:sz w:val="18"/>
              </w:rPr>
              <w:t>Clicking ✕ while processing does not close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137</w:t>
            </w:r>
          </w:p>
        </w:tc>
        <w:tc>
          <w:tcPr>
            <w:tcW w:type="dxa" w:w="2664"/>
          </w:tcPr>
          <w:p>
            <w:r/>
            <w:r>
              <w:rPr>
                <w:rFonts w:ascii="Calibri" w:hAnsi="Calibri"/>
                <w:b/>
                <w:i w:val="0"/>
                <w:color w:val="0F172A"/>
                <w:sz w:val="18"/>
              </w:rPr>
              <w:t>Successful booking</w:t>
            </w:r>
          </w:p>
        </w:tc>
        <w:tc>
          <w:tcPr>
            <w:tcW w:type="dxa" w:w="4536"/>
          </w:tcPr>
          <w:p>
            <w:r/>
            <w:r>
              <w:rPr>
                <w:rFonts w:ascii="Calibri" w:hAnsi="Calibri"/>
                <w:b w:val="0"/>
                <w:i w:val="0"/>
                <w:color w:val="0F172A"/>
                <w:sz w:val="18"/>
              </w:rPr>
              <w:t>Checkout modal closes and the Booking Success modal opens.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138</w:t>
            </w:r>
          </w:p>
        </w:tc>
        <w:tc>
          <w:tcPr>
            <w:tcW w:type="dxa" w:w="2664"/>
          </w:tcPr>
          <w:p>
            <w:r/>
            <w:r>
              <w:rPr>
                <w:rFonts w:ascii="Calibri" w:hAnsi="Calibri"/>
                <w:b/>
                <w:i w:val="0"/>
                <w:color w:val="0F172A"/>
                <w:sz w:val="18"/>
              </w:rPr>
              <w:t>Booking is recorded</w:t>
            </w:r>
          </w:p>
        </w:tc>
        <w:tc>
          <w:tcPr>
            <w:tcW w:type="dxa" w:w="4536"/>
          </w:tcPr>
          <w:p>
            <w:r/>
            <w:r>
              <w:rPr>
                <w:rFonts w:ascii="Calibri" w:hAnsi="Calibri"/>
                <w:b w:val="0"/>
                <w:i w:val="0"/>
                <w:color w:val="0F172A"/>
                <w:sz w:val="18"/>
              </w:rPr>
              <w:t>The new booking appears at the top of My Bookings with a matching confirmation code.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139</w:t>
            </w:r>
          </w:p>
        </w:tc>
        <w:tc>
          <w:tcPr>
            <w:tcW w:type="dxa" w:w="2664"/>
          </w:tcPr>
          <w:p>
            <w:r/>
            <w:r>
              <w:rPr>
                <w:rFonts w:ascii="Calibri" w:hAnsi="Calibri"/>
                <w:b/>
                <w:i w:val="0"/>
                <w:color w:val="0F172A"/>
                <w:sz w:val="18"/>
              </w:rPr>
              <w:t>Payment failure</w:t>
            </w:r>
          </w:p>
        </w:tc>
        <w:tc>
          <w:tcPr>
            <w:tcW w:type="dxa" w:w="4536"/>
          </w:tcPr>
          <w:p>
            <w:r/>
            <w:r>
              <w:rPr>
                <w:rFonts w:ascii="Calibri" w:hAnsi="Calibri"/>
                <w:b w:val="0"/>
                <w:i w:val="0"/>
                <w:color w:val="0F172A"/>
                <w:sz w:val="18"/>
              </w:rPr>
              <w:t>Stop the server and pay — a red error message appears inside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17. Booking Success Modal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140</w:t>
            </w:r>
          </w:p>
        </w:tc>
        <w:tc>
          <w:tcPr>
            <w:tcW w:type="dxa" w:w="2664"/>
          </w:tcPr>
          <w:p>
            <w:r/>
            <w:r>
              <w:rPr>
                <w:rFonts w:ascii="Calibri" w:hAnsi="Calibri"/>
                <w:b/>
                <w:i w:val="0"/>
                <w:color w:val="0F172A"/>
                <w:sz w:val="18"/>
              </w:rPr>
              <w:t>Confetti animation</w:t>
            </w:r>
          </w:p>
        </w:tc>
        <w:tc>
          <w:tcPr>
            <w:tcW w:type="dxa" w:w="4536"/>
          </w:tcPr>
          <w:p>
            <w:r/>
            <w:r>
              <w:rPr>
                <w:rFonts w:ascii="Calibri" w:hAnsi="Calibri"/>
                <w:b w:val="0"/>
                <w:i w:val="0"/>
                <w:color w:val="0F172A"/>
                <w:sz w:val="18"/>
              </w:rPr>
              <w:t>Fires on open and stops on its own after a couple of seconds.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141</w:t>
            </w:r>
          </w:p>
        </w:tc>
        <w:tc>
          <w:tcPr>
            <w:tcW w:type="dxa" w:w="2664"/>
          </w:tcPr>
          <w:p>
            <w:r/>
            <w:r>
              <w:rPr>
                <w:rFonts w:ascii="Calibri" w:hAnsi="Calibri"/>
                <w:b/>
                <w:i w:val="0"/>
                <w:color w:val="0F172A"/>
                <w:sz w:val="18"/>
              </w:rPr>
              <w:t>Confetti stops on close</w:t>
            </w:r>
          </w:p>
        </w:tc>
        <w:tc>
          <w:tcPr>
            <w:tcW w:type="dxa" w:w="4536"/>
          </w:tcPr>
          <w:p>
            <w:r/>
            <w:r>
              <w:rPr>
                <w:rFonts w:ascii="Calibri" w:hAnsi="Calibri"/>
                <w:b w:val="0"/>
                <w:i w:val="0"/>
                <w:color w:val="0F172A"/>
                <w:sz w:val="18"/>
              </w:rPr>
              <w:t>Closing the modal immediately stops confetti (no CPU burn afterwards).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142</w:t>
            </w:r>
          </w:p>
        </w:tc>
        <w:tc>
          <w:tcPr>
            <w:tcW w:type="dxa" w:w="2664"/>
          </w:tcPr>
          <w:p>
            <w:r/>
            <w:r>
              <w:rPr>
                <w:rFonts w:ascii="Calibri" w:hAnsi="Calibri"/>
                <w:b/>
                <w:i w:val="0"/>
                <w:color w:val="0F172A"/>
                <w:sz w:val="18"/>
              </w:rPr>
              <w:t>Confirmation details</w:t>
            </w:r>
          </w:p>
        </w:tc>
        <w:tc>
          <w:tcPr>
            <w:tcW w:type="dxa" w:w="4536"/>
          </w:tcPr>
          <w:p>
            <w:r/>
            <w:r>
              <w:rPr>
                <w:rFonts w:ascii="Calibri" w:hAnsi="Calibri"/>
                <w:b w:val="0"/>
                <w:i w:val="0"/>
                <w:color w:val="0F172A"/>
                <w:sz w:val="18"/>
              </w:rPr>
              <w:t>Code, destination, dates, accommodation and total paid are all correct.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143</w:t>
            </w:r>
          </w:p>
        </w:tc>
        <w:tc>
          <w:tcPr>
            <w:tcW w:type="dxa" w:w="2664"/>
          </w:tcPr>
          <w:p>
            <w:r/>
            <w:r>
              <w:rPr>
                <w:rFonts w:ascii="Calibri" w:hAnsi="Calibri"/>
                <w:b/>
                <w:i w:val="0"/>
                <w:color w:val="0F172A"/>
                <w:sz w:val="18"/>
              </w:rPr>
              <w:t>'Preview Email' toggle</w:t>
            </w:r>
          </w:p>
        </w:tc>
        <w:tc>
          <w:tcPr>
            <w:tcW w:type="dxa" w:w="4536"/>
          </w:tcPr>
          <w:p>
            <w:r/>
            <w:r>
              <w:rPr>
                <w:rFonts w:ascii="Calibri" w:hAnsi="Calibri"/>
                <w:b w:val="0"/>
                <w:i w:val="0"/>
                <w:color w:val="0F172A"/>
                <w:sz w:val="18"/>
              </w:rPr>
              <w:t>Expands and collapses the simulated confirmation email.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144</w:t>
            </w:r>
          </w:p>
        </w:tc>
        <w:tc>
          <w:tcPr>
            <w:tcW w:type="dxa" w:w="2664"/>
          </w:tcPr>
          <w:p>
            <w:r/>
            <w:r>
              <w:rPr>
                <w:rFonts w:ascii="Calibri" w:hAnsi="Calibri"/>
                <w:b/>
                <w:i w:val="0"/>
                <w:color w:val="0F172A"/>
                <w:sz w:val="18"/>
              </w:rPr>
              <w:t>Email preview content</w:t>
            </w:r>
          </w:p>
        </w:tc>
        <w:tc>
          <w:tcPr>
            <w:tcW w:type="dxa" w:w="4536"/>
          </w:tcPr>
          <w:p>
            <w:r/>
            <w:r>
              <w:rPr>
                <w:rFonts w:ascii="Calibri" w:hAnsi="Calibri"/>
                <w:b w:val="0"/>
                <w:i w:val="0"/>
                <w:color w:val="0F172A"/>
                <w:sz w:val="18"/>
              </w:rPr>
              <w:t>Shows hotel, activities and total charged with the correct card last-4.</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145</w:t>
            </w:r>
          </w:p>
        </w:tc>
        <w:tc>
          <w:tcPr>
            <w:tcW w:type="dxa" w:w="2664"/>
          </w:tcPr>
          <w:p>
            <w:r/>
            <w:r>
              <w:rPr>
                <w:rFonts w:ascii="Calibri" w:hAnsi="Calibri"/>
                <w:b/>
                <w:i w:val="0"/>
                <w:color w:val="0F172A"/>
                <w:sz w:val="18"/>
              </w:rPr>
              <w:t>'Download Itinerary PDF'</w:t>
            </w:r>
          </w:p>
        </w:tc>
        <w:tc>
          <w:tcPr>
            <w:tcW w:type="dxa" w:w="4536"/>
          </w:tcPr>
          <w:p>
            <w:r/>
            <w:r>
              <w:rPr>
                <w:rFonts w:ascii="Calibri" w:hAnsi="Calibri"/>
                <w:b w:val="0"/>
                <w:i w:val="0"/>
                <w:color w:val="0F172A"/>
                <w:sz w:val="18"/>
              </w:rPr>
              <w:t>Downloads the PDF.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146</w:t>
            </w:r>
          </w:p>
        </w:tc>
        <w:tc>
          <w:tcPr>
            <w:tcW w:type="dxa" w:w="2664"/>
          </w:tcPr>
          <w:p>
            <w:r/>
            <w:r>
              <w:rPr>
                <w:rFonts w:ascii="Calibri" w:hAnsi="Calibri"/>
                <w:b/>
                <w:i w:val="0"/>
                <w:color w:val="0F172A"/>
                <w:sz w:val="18"/>
              </w:rPr>
              <w:t>'View in My Bookings'</w:t>
            </w:r>
          </w:p>
        </w:tc>
        <w:tc>
          <w:tcPr>
            <w:tcW w:type="dxa" w:w="4536"/>
          </w:tcPr>
          <w:p>
            <w:r/>
            <w:r>
              <w:rPr>
                <w:rFonts w:ascii="Calibri" w:hAnsi="Calibri"/>
                <w:b w:val="0"/>
                <w:i w:val="0"/>
                <w:color w:val="0F172A"/>
                <w:sz w:val="18"/>
              </w:rPr>
              <w:t>Closes the modal and navigates to the My Bookings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147</w:t>
            </w:r>
          </w:p>
        </w:tc>
        <w:tc>
          <w:tcPr>
            <w:tcW w:type="dxa" w:w="2664"/>
          </w:tcPr>
          <w:p>
            <w:r/>
            <w:r>
              <w:rPr>
                <w:rFonts w:ascii="Calibri" w:hAnsi="Calibri"/>
                <w:b/>
                <w:i w:val="0"/>
                <w:color w:val="0F172A"/>
                <w:sz w:val="18"/>
              </w:rPr>
              <w:t>Close (✕)</w:t>
            </w:r>
          </w:p>
        </w:tc>
        <w:tc>
          <w:tcPr>
            <w:tcW w:type="dxa" w:w="4536"/>
          </w:tcPr>
          <w:p>
            <w:r/>
            <w:r>
              <w:rPr>
                <w:rFonts w:ascii="Calibri" w:hAnsi="Calibri"/>
                <w:b w:val="0"/>
                <w:i w:val="0"/>
                <w:color w:val="0F172A"/>
                <w:sz w:val="18"/>
              </w:rPr>
              <w:t>Dismisses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18. Replace Activity Modal</w:t>
      </w:r>
    </w:p>
    <w:p>
      <w:pPr>
        <w:spacing w:after="80"/>
      </w:pPr>
      <w:r>
        <w:rPr>
          <w:rFonts w:ascii="Calibri" w:hAnsi="Calibri"/>
          <w:b w:val="0"/>
          <w:i/>
          <w:color w:val="64748B"/>
          <w:sz w:val="18"/>
        </w:rPr>
        <w:t>Opened from an activity's Swap / Replace button.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148</w:t>
            </w:r>
          </w:p>
        </w:tc>
        <w:tc>
          <w:tcPr>
            <w:tcW w:type="dxa" w:w="2664"/>
          </w:tcPr>
          <w:p>
            <w:r/>
            <w:r>
              <w:rPr>
                <w:rFonts w:ascii="Calibri" w:hAnsi="Calibri"/>
                <w:b/>
                <w:i w:val="0"/>
                <w:color w:val="0F172A"/>
                <w:sz w:val="18"/>
              </w:rPr>
              <w:t>Current activity summary</w:t>
            </w:r>
          </w:p>
        </w:tc>
        <w:tc>
          <w:tcPr>
            <w:tcW w:type="dxa" w:w="4536"/>
          </w:tcPr>
          <w:p>
            <w:r/>
            <w:r>
              <w:rPr>
                <w:rFonts w:ascii="Calibri" w:hAnsi="Calibri"/>
                <w:b w:val="0"/>
                <w:i w:val="0"/>
                <w:color w:val="0F172A"/>
                <w:sz w:val="18"/>
              </w:rPr>
              <w:t>Shows the correct activity title, time slot, description and cost.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149</w:t>
            </w:r>
          </w:p>
        </w:tc>
        <w:tc>
          <w:tcPr>
            <w:tcW w:type="dxa" w:w="2664"/>
          </w:tcPr>
          <w:p>
            <w:r/>
            <w:r>
              <w:rPr>
                <w:rFonts w:ascii="Calibri" w:hAnsi="Calibri"/>
                <w:b/>
                <w:i w:val="0"/>
                <w:color w:val="0F172A"/>
                <w:sz w:val="18"/>
              </w:rPr>
              <w:t>Category buttons (9)</w:t>
            </w:r>
          </w:p>
        </w:tc>
        <w:tc>
          <w:tcPr>
            <w:tcW w:type="dxa" w:w="4536"/>
          </w:tcPr>
          <w:p>
            <w:r/>
            <w:r>
              <w:rPr>
                <w:rFonts w:ascii="Calibri" w:hAnsi="Calibri"/>
                <w:b w:val="0"/>
                <w:i w:val="0"/>
                <w:color w:val="0F172A"/>
                <w:sz w:val="18"/>
              </w:rPr>
              <w:t>Each is selectable and highlights; the current category is preselected.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150</w:t>
            </w:r>
          </w:p>
        </w:tc>
        <w:tc>
          <w:tcPr>
            <w:tcW w:type="dxa" w:w="2664"/>
          </w:tcPr>
          <w:p>
            <w:r/>
            <w:r>
              <w:rPr>
                <w:rFonts w:ascii="Calibri" w:hAnsi="Calibri"/>
                <w:b/>
                <w:i w:val="0"/>
                <w:color w:val="0F172A"/>
                <w:sz w:val="18"/>
              </w:rPr>
              <w:t>Replace Activity</w:t>
            </w:r>
          </w:p>
        </w:tc>
        <w:tc>
          <w:tcPr>
            <w:tcW w:type="dxa" w:w="4536"/>
          </w:tcPr>
          <w:p>
            <w:r/>
            <w:r>
              <w:rPr>
                <w:rFonts w:ascii="Calibri" w:hAnsi="Calibri"/>
                <w:b w:val="0"/>
                <w:i w:val="0"/>
                <w:color w:val="0F172A"/>
                <w:sz w:val="18"/>
              </w:rPr>
              <w:t>Swaps the activity in the itinerary and closes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151</w:t>
            </w:r>
          </w:p>
        </w:tc>
        <w:tc>
          <w:tcPr>
            <w:tcW w:type="dxa" w:w="2664"/>
          </w:tcPr>
          <w:p>
            <w:r/>
            <w:r>
              <w:rPr>
                <w:rFonts w:ascii="Calibri" w:hAnsi="Calibri"/>
                <w:b/>
                <w:i w:val="0"/>
                <w:color w:val="0F172A"/>
                <w:sz w:val="18"/>
              </w:rPr>
              <w:t>Replacement respects category</w:t>
            </w:r>
          </w:p>
        </w:tc>
        <w:tc>
          <w:tcPr>
            <w:tcW w:type="dxa" w:w="4536"/>
          </w:tcPr>
          <w:p>
            <w:r/>
            <w:r>
              <w:rPr>
                <w:rFonts w:ascii="Calibri" w:hAnsi="Calibri"/>
                <w:b w:val="0"/>
                <w:i w:val="0"/>
                <w:color w:val="0F172A"/>
                <w:sz w:val="18"/>
              </w:rPr>
              <w:t>The new activity matches the chosen category where possible.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152</w:t>
            </w:r>
          </w:p>
        </w:tc>
        <w:tc>
          <w:tcPr>
            <w:tcW w:type="dxa" w:w="2664"/>
          </w:tcPr>
          <w:p>
            <w:r/>
            <w:r>
              <w:rPr>
                <w:rFonts w:ascii="Calibri" w:hAnsi="Calibri"/>
                <w:b/>
                <w:i w:val="0"/>
                <w:color w:val="0F172A"/>
                <w:sz w:val="18"/>
              </w:rPr>
              <w:t>Costs recalculate</w:t>
            </w:r>
          </w:p>
        </w:tc>
        <w:tc>
          <w:tcPr>
            <w:tcW w:type="dxa" w:w="4536"/>
          </w:tcPr>
          <w:p>
            <w:r/>
            <w:r>
              <w:rPr>
                <w:rFonts w:ascii="Calibri" w:hAnsi="Calibri"/>
                <w:b w:val="0"/>
                <w:i w:val="0"/>
                <w:color w:val="0F172A"/>
                <w:sz w:val="18"/>
              </w:rPr>
              <w:t>Day estimate, activities total, projected total and remaining budget all update.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153</w:t>
            </w:r>
          </w:p>
        </w:tc>
        <w:tc>
          <w:tcPr>
            <w:tcW w:type="dxa" w:w="2664"/>
          </w:tcPr>
          <w:p>
            <w:r/>
            <w:r>
              <w:rPr>
                <w:rFonts w:ascii="Calibri" w:hAnsi="Calibri"/>
                <w:b/>
                <w:i w:val="0"/>
                <w:color w:val="0F172A"/>
                <w:sz w:val="18"/>
              </w:rPr>
              <w:t>Map updates</w:t>
            </w:r>
          </w:p>
        </w:tc>
        <w:tc>
          <w:tcPr>
            <w:tcW w:type="dxa" w:w="4536"/>
          </w:tcPr>
          <w:p>
            <w:r/>
            <w:r>
              <w:rPr>
                <w:rFonts w:ascii="Calibri" w:hAnsi="Calibri"/>
                <w:b w:val="0"/>
                <w:i w:val="0"/>
                <w:color w:val="0F172A"/>
                <w:sz w:val="18"/>
              </w:rPr>
              <w:t>The replaced activity's pin/route position updates on the map.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154</w:t>
            </w:r>
          </w:p>
        </w:tc>
        <w:tc>
          <w:tcPr>
            <w:tcW w:type="dxa" w:w="2664"/>
          </w:tcPr>
          <w:p>
            <w:r/>
            <w:r>
              <w:rPr>
                <w:rFonts w:ascii="Calibri" w:hAnsi="Calibri"/>
                <w:b/>
                <w:i w:val="0"/>
                <w:color w:val="0F172A"/>
                <w:sz w:val="18"/>
              </w:rPr>
              <w:t>Cancel button</w:t>
            </w:r>
          </w:p>
        </w:tc>
        <w:tc>
          <w:tcPr>
            <w:tcW w:type="dxa" w:w="4536"/>
          </w:tcPr>
          <w:p>
            <w:r/>
            <w:r>
              <w:rPr>
                <w:rFonts w:ascii="Calibri" w:hAnsi="Calibri"/>
                <w:b w:val="0"/>
                <w:i w:val="0"/>
                <w:color w:val="0F172A"/>
                <w:sz w:val="18"/>
              </w:rPr>
              <w:t>Closes without changing the itinerary.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155</w:t>
            </w:r>
          </w:p>
        </w:tc>
        <w:tc>
          <w:tcPr>
            <w:tcW w:type="dxa" w:w="2664"/>
          </w:tcPr>
          <w:p>
            <w:r/>
            <w:r>
              <w:rPr>
                <w:rFonts w:ascii="Calibri" w:hAnsi="Calibri"/>
                <w:b/>
                <w:i w:val="0"/>
                <w:color w:val="0F172A"/>
                <w:sz w:val="18"/>
              </w:rPr>
              <w:t>Close (✕)</w:t>
            </w:r>
          </w:p>
        </w:tc>
        <w:tc>
          <w:tcPr>
            <w:tcW w:type="dxa" w:w="4536"/>
          </w:tcPr>
          <w:p>
            <w:r/>
            <w:r>
              <w:rPr>
                <w:rFonts w:ascii="Calibri" w:hAnsi="Calibri"/>
                <w:b w:val="0"/>
                <w:i w:val="0"/>
                <w:color w:val="0F172A"/>
                <w:sz w:val="18"/>
              </w:rPr>
              <w:t>Closes without changing the itinerary.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156</w:t>
            </w:r>
          </w:p>
        </w:tc>
        <w:tc>
          <w:tcPr>
            <w:tcW w:type="dxa" w:w="2664"/>
          </w:tcPr>
          <w:p>
            <w:r/>
            <w:r>
              <w:rPr>
                <w:rFonts w:ascii="Calibri" w:hAnsi="Calibri"/>
                <w:b/>
                <w:i w:val="0"/>
                <w:color w:val="0F172A"/>
                <w:sz w:val="18"/>
              </w:rPr>
              <w:t>Cannot close mid-request</w:t>
            </w:r>
          </w:p>
        </w:tc>
        <w:tc>
          <w:tcPr>
            <w:tcW w:type="dxa" w:w="4536"/>
          </w:tcPr>
          <w:p>
            <w:r/>
            <w:r>
              <w:rPr>
                <w:rFonts w:ascii="Calibri" w:hAnsi="Calibri"/>
                <w:b w:val="0"/>
                <w:i w:val="0"/>
                <w:color w:val="0F172A"/>
                <w:sz w:val="18"/>
              </w:rPr>
              <w:t>Clicking close while replacing does not dismiss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157</w:t>
            </w:r>
          </w:p>
        </w:tc>
        <w:tc>
          <w:tcPr>
            <w:tcW w:type="dxa" w:w="2664"/>
          </w:tcPr>
          <w:p>
            <w:r/>
            <w:r>
              <w:rPr>
                <w:rFonts w:ascii="Calibri" w:hAnsi="Calibri"/>
                <w:b/>
                <w:i w:val="0"/>
                <w:color w:val="0F172A"/>
                <w:sz w:val="18"/>
              </w:rPr>
              <w:t>Replace failure</w:t>
            </w:r>
          </w:p>
        </w:tc>
        <w:tc>
          <w:tcPr>
            <w:tcW w:type="dxa" w:w="4536"/>
          </w:tcPr>
          <w:p>
            <w:r/>
            <w:r>
              <w:rPr>
                <w:rFonts w:ascii="Calibri" w:hAnsi="Calibri"/>
                <w:b w:val="0"/>
                <w:i w:val="0"/>
                <w:color w:val="0F172A"/>
                <w:sz w:val="18"/>
              </w:rPr>
              <w:t>Server error shows an inline red message inside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19. AI Concierge Drawer</w:t>
      </w:r>
    </w:p>
    <w:p>
      <w:pPr>
        <w:spacing w:after="80"/>
      </w:pPr>
      <w:r>
        <w:rPr>
          <w:rFonts w:ascii="Calibri" w:hAnsi="Calibri"/>
          <w:b w:val="0"/>
          <w:i/>
          <w:color w:val="64748B"/>
          <w:sz w:val="18"/>
        </w:rPr>
        <w:t>Right-side chat drawer.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158</w:t>
            </w:r>
          </w:p>
        </w:tc>
        <w:tc>
          <w:tcPr>
            <w:tcW w:type="dxa" w:w="2664"/>
          </w:tcPr>
          <w:p>
            <w:r/>
            <w:r>
              <w:rPr>
                <w:rFonts w:ascii="Calibri" w:hAnsi="Calibri"/>
                <w:b/>
                <w:i w:val="0"/>
                <w:color w:val="0F172A"/>
                <w:sz w:val="18"/>
              </w:rPr>
              <w:t>Opens from trip page</w:t>
            </w:r>
          </w:p>
        </w:tc>
        <w:tc>
          <w:tcPr>
            <w:tcW w:type="dxa" w:w="4536"/>
          </w:tcPr>
          <w:p>
            <w:r/>
            <w:r>
              <w:rPr>
                <w:rFonts w:ascii="Calibri" w:hAnsi="Calibri"/>
                <w:b w:val="0"/>
                <w:i w:val="0"/>
                <w:color w:val="0F172A"/>
                <w:sz w:val="18"/>
              </w:rPr>
              <w:t>'Ask AI Concierge' slides the drawer in — must NOT crash the app (hooks-order regression).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159</w:t>
            </w:r>
          </w:p>
        </w:tc>
        <w:tc>
          <w:tcPr>
            <w:tcW w:type="dxa" w:w="2664"/>
          </w:tcPr>
          <w:p>
            <w:r/>
            <w:r>
              <w:rPr>
                <w:rFonts w:ascii="Calibri" w:hAnsi="Calibri"/>
                <w:b/>
                <w:i w:val="0"/>
                <w:color w:val="0F172A"/>
                <w:sz w:val="18"/>
              </w:rPr>
              <w:t>Opens from footer</w:t>
            </w:r>
          </w:p>
        </w:tc>
        <w:tc>
          <w:tcPr>
            <w:tcW w:type="dxa" w:w="4536"/>
          </w:tcPr>
          <w:p>
            <w:r/>
            <w:r>
              <w:rPr>
                <w:rFonts w:ascii="Calibri" w:hAnsi="Calibri"/>
                <w:b w:val="0"/>
                <w:i w:val="0"/>
                <w:color w:val="0F172A"/>
                <w:sz w:val="18"/>
              </w:rPr>
              <w:t>The footer 'AI Concierge' link opens the same drawer from any tab.</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160</w:t>
            </w:r>
          </w:p>
        </w:tc>
        <w:tc>
          <w:tcPr>
            <w:tcW w:type="dxa" w:w="2664"/>
          </w:tcPr>
          <w:p>
            <w:r/>
            <w:r>
              <w:rPr>
                <w:rFonts w:ascii="Calibri" w:hAnsi="Calibri"/>
                <w:b/>
                <w:i w:val="0"/>
                <w:color w:val="0F172A"/>
                <w:sz w:val="18"/>
              </w:rPr>
              <w:t>Greeting message</w:t>
            </w:r>
          </w:p>
        </w:tc>
        <w:tc>
          <w:tcPr>
            <w:tcW w:type="dxa" w:w="4536"/>
          </w:tcPr>
          <w:p>
            <w:r/>
            <w:r>
              <w:rPr>
                <w:rFonts w:ascii="Calibri" w:hAnsi="Calibri"/>
                <w:b w:val="0"/>
                <w:i w:val="0"/>
                <w:color w:val="0F172A"/>
                <w:sz w:val="18"/>
              </w:rPr>
              <w:t>Opening message references the current trip (duration + destination) when one exists.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161</w:t>
            </w:r>
          </w:p>
        </w:tc>
        <w:tc>
          <w:tcPr>
            <w:tcW w:type="dxa" w:w="2664"/>
          </w:tcPr>
          <w:p>
            <w:r/>
            <w:r>
              <w:rPr>
                <w:rFonts w:ascii="Calibri" w:hAnsi="Calibri"/>
                <w:b/>
                <w:i w:val="0"/>
                <w:color w:val="0F172A"/>
                <w:sz w:val="18"/>
              </w:rPr>
              <w:t>Quick prompt chips (4)</w:t>
            </w:r>
          </w:p>
        </w:tc>
        <w:tc>
          <w:tcPr>
            <w:tcW w:type="dxa" w:w="4536"/>
          </w:tcPr>
          <w:p>
            <w:r/>
            <w:r>
              <w:rPr>
                <w:rFonts w:ascii="Calibri" w:hAnsi="Calibri"/>
                <w:b w:val="0"/>
                <w:i w:val="0"/>
                <w:color w:val="0F172A"/>
                <w:sz w:val="18"/>
              </w:rPr>
              <w:t>Each sends that prompt and returns an answer.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162</w:t>
            </w:r>
          </w:p>
        </w:tc>
        <w:tc>
          <w:tcPr>
            <w:tcW w:type="dxa" w:w="2664"/>
          </w:tcPr>
          <w:p>
            <w:r/>
            <w:r>
              <w:rPr>
                <w:rFonts w:ascii="Calibri" w:hAnsi="Calibri"/>
                <w:b/>
                <w:i w:val="0"/>
                <w:color w:val="0F172A"/>
                <w:sz w:val="18"/>
              </w:rPr>
              <w:t>Free-text input + Send</w:t>
            </w:r>
          </w:p>
        </w:tc>
        <w:tc>
          <w:tcPr>
            <w:tcW w:type="dxa" w:w="4536"/>
          </w:tcPr>
          <w:p>
            <w:r/>
            <w:r>
              <w:rPr>
                <w:rFonts w:ascii="Calibri" w:hAnsi="Calibri"/>
                <w:b w:val="0"/>
                <w:i w:val="0"/>
                <w:color w:val="0F172A"/>
                <w:sz w:val="18"/>
              </w:rPr>
              <w:t>Typing a question and pressing Send (or Enter) returns an answer.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163</w:t>
            </w:r>
          </w:p>
        </w:tc>
        <w:tc>
          <w:tcPr>
            <w:tcW w:type="dxa" w:w="2664"/>
          </w:tcPr>
          <w:p>
            <w:r/>
            <w:r>
              <w:rPr>
                <w:rFonts w:ascii="Calibri" w:hAnsi="Calibri"/>
                <w:b/>
                <w:i w:val="0"/>
                <w:color w:val="0F172A"/>
                <w:sz w:val="18"/>
              </w:rPr>
              <w:t>Typing indicator</w:t>
            </w:r>
          </w:p>
        </w:tc>
        <w:tc>
          <w:tcPr>
            <w:tcW w:type="dxa" w:w="4536"/>
          </w:tcPr>
          <w:p>
            <w:r/>
            <w:r>
              <w:rPr>
                <w:rFonts w:ascii="Calibri" w:hAnsi="Calibri"/>
                <w:b w:val="0"/>
                <w:i w:val="0"/>
                <w:color w:val="0F172A"/>
                <w:sz w:val="18"/>
              </w:rPr>
              <w:t>Animated dots show while waiting for the response.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164</w:t>
            </w:r>
          </w:p>
        </w:tc>
        <w:tc>
          <w:tcPr>
            <w:tcW w:type="dxa" w:w="2664"/>
          </w:tcPr>
          <w:p>
            <w:r/>
            <w:r>
              <w:rPr>
                <w:rFonts w:ascii="Calibri" w:hAnsi="Calibri"/>
                <w:b/>
                <w:i w:val="0"/>
                <w:color w:val="0F172A"/>
                <w:sz w:val="18"/>
              </w:rPr>
              <w:t>Send disabled when empty</w:t>
            </w:r>
          </w:p>
        </w:tc>
        <w:tc>
          <w:tcPr>
            <w:tcW w:type="dxa" w:w="4536"/>
          </w:tcPr>
          <w:p>
            <w:r/>
            <w:r>
              <w:rPr>
                <w:rFonts w:ascii="Calibri" w:hAnsi="Calibri"/>
                <w:b w:val="0"/>
                <w:i w:val="0"/>
                <w:color w:val="0F172A"/>
                <w:sz w:val="18"/>
              </w:rPr>
              <w:t>The send button is disabled with an empty input.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165</w:t>
            </w:r>
          </w:p>
        </w:tc>
        <w:tc>
          <w:tcPr>
            <w:tcW w:type="dxa" w:w="2664"/>
          </w:tcPr>
          <w:p>
            <w:r/>
            <w:r>
              <w:rPr>
                <w:rFonts w:ascii="Calibri" w:hAnsi="Calibri"/>
                <w:b/>
                <w:i w:val="0"/>
                <w:color w:val="0F172A"/>
                <w:sz w:val="18"/>
              </w:rPr>
              <w:t>Chat history</w:t>
            </w:r>
          </w:p>
        </w:tc>
        <w:tc>
          <w:tcPr>
            <w:tcW w:type="dxa" w:w="4536"/>
          </w:tcPr>
          <w:p>
            <w:r/>
            <w:r>
              <w:rPr>
                <w:rFonts w:ascii="Calibri" w:hAnsi="Calibri"/>
                <w:b w:val="0"/>
                <w:i w:val="0"/>
                <w:color w:val="0F172A"/>
                <w:sz w:val="18"/>
              </w:rPr>
              <w:t>Previous messages remain when scrolling; user and assistant bubbles are visually distinct.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166</w:t>
            </w:r>
          </w:p>
        </w:tc>
        <w:tc>
          <w:tcPr>
            <w:tcW w:type="dxa" w:w="2664"/>
          </w:tcPr>
          <w:p>
            <w:r/>
            <w:r>
              <w:rPr>
                <w:rFonts w:ascii="Calibri" w:hAnsi="Calibri"/>
                <w:b/>
                <w:i w:val="0"/>
                <w:color w:val="0F172A"/>
                <w:sz w:val="18"/>
              </w:rPr>
              <w:t>History survives reopen</w:t>
            </w:r>
          </w:p>
        </w:tc>
        <w:tc>
          <w:tcPr>
            <w:tcW w:type="dxa" w:w="4536"/>
          </w:tcPr>
          <w:p>
            <w:r/>
            <w:r>
              <w:rPr>
                <w:rFonts w:ascii="Calibri" w:hAnsi="Calibri"/>
                <w:b w:val="0"/>
                <w:i w:val="0"/>
                <w:color w:val="0F172A"/>
                <w:sz w:val="18"/>
              </w:rPr>
              <w:t>Closing and reopening the drawer keeps the conversation.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167</w:t>
            </w:r>
          </w:p>
        </w:tc>
        <w:tc>
          <w:tcPr>
            <w:tcW w:type="dxa" w:w="2664"/>
          </w:tcPr>
          <w:p>
            <w:r/>
            <w:r>
              <w:rPr>
                <w:rFonts w:ascii="Calibri" w:hAnsi="Calibri"/>
                <w:b/>
                <w:i w:val="0"/>
                <w:color w:val="0F172A"/>
                <w:sz w:val="18"/>
              </w:rPr>
              <w:t>Close (✕)</w:t>
            </w:r>
          </w:p>
        </w:tc>
        <w:tc>
          <w:tcPr>
            <w:tcW w:type="dxa" w:w="4536"/>
          </w:tcPr>
          <w:p>
            <w:r/>
            <w:r>
              <w:rPr>
                <w:rFonts w:ascii="Calibri" w:hAnsi="Calibri"/>
                <w:b w:val="0"/>
                <w:i w:val="0"/>
                <w:color w:val="0F172A"/>
                <w:sz w:val="18"/>
              </w:rPr>
              <w:t>Slides the drawer out.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168</w:t>
            </w:r>
          </w:p>
        </w:tc>
        <w:tc>
          <w:tcPr>
            <w:tcW w:type="dxa" w:w="2664"/>
          </w:tcPr>
          <w:p>
            <w:r/>
            <w:r>
              <w:rPr>
                <w:rFonts w:ascii="Calibri" w:hAnsi="Calibri"/>
                <w:b/>
                <w:i w:val="0"/>
                <w:color w:val="0F172A"/>
                <w:sz w:val="18"/>
              </w:rPr>
              <w:t>Backdrop click</w:t>
            </w:r>
          </w:p>
        </w:tc>
        <w:tc>
          <w:tcPr>
            <w:tcW w:type="dxa" w:w="4536"/>
          </w:tcPr>
          <w:p>
            <w:r/>
            <w:r>
              <w:rPr>
                <w:rFonts w:ascii="Calibri" w:hAnsi="Calibri"/>
                <w:b w:val="0"/>
                <w:i w:val="0"/>
                <w:color w:val="0F172A"/>
                <w:sz w:val="18"/>
              </w:rPr>
              <w:t>Clicking the dimmed background closes the drawer.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169</w:t>
            </w:r>
          </w:p>
        </w:tc>
        <w:tc>
          <w:tcPr>
            <w:tcW w:type="dxa" w:w="2664"/>
          </w:tcPr>
          <w:p>
            <w:r/>
            <w:r>
              <w:rPr>
                <w:rFonts w:ascii="Calibri" w:hAnsi="Calibri"/>
                <w:b/>
                <w:i w:val="0"/>
                <w:color w:val="0F172A"/>
                <w:sz w:val="18"/>
              </w:rPr>
              <w:t>Page usable when closed</w:t>
            </w:r>
          </w:p>
        </w:tc>
        <w:tc>
          <w:tcPr>
            <w:tcW w:type="dxa" w:w="4536"/>
          </w:tcPr>
          <w:p>
            <w:r/>
            <w:r>
              <w:rPr>
                <w:rFonts w:ascii="Calibri" w:hAnsi="Calibri"/>
                <w:b w:val="0"/>
                <w:i w:val="0"/>
                <w:color w:val="0F172A"/>
                <w:sz w:val="18"/>
              </w:rPr>
              <w:t>With the drawer closed, clicks pass through to the page normally.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170</w:t>
            </w:r>
          </w:p>
        </w:tc>
        <w:tc>
          <w:tcPr>
            <w:tcW w:type="dxa" w:w="2664"/>
          </w:tcPr>
          <w:p>
            <w:r/>
            <w:r>
              <w:rPr>
                <w:rFonts w:ascii="Calibri" w:hAnsi="Calibri"/>
                <w:b/>
                <w:i w:val="0"/>
                <w:color w:val="0F172A"/>
                <w:sz w:val="18"/>
              </w:rPr>
              <w:t>AI failure fallback</w:t>
            </w:r>
          </w:p>
        </w:tc>
        <w:tc>
          <w:tcPr>
            <w:tcW w:type="dxa" w:w="4536"/>
          </w:tcPr>
          <w:p>
            <w:r/>
            <w:r>
              <w:rPr>
                <w:rFonts w:ascii="Calibri" w:hAnsi="Calibri"/>
                <w:b w:val="0"/>
                <w:i w:val="0"/>
                <w:color w:val="0F172A"/>
                <w:sz w:val="18"/>
              </w:rPr>
              <w:t>If the AI call fails, a helpful fallback tip is shown instead of an error.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20. Architecture &amp; API Modal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171</w:t>
            </w:r>
          </w:p>
        </w:tc>
        <w:tc>
          <w:tcPr>
            <w:tcW w:type="dxa" w:w="2664"/>
          </w:tcPr>
          <w:p>
            <w:r/>
            <w:r>
              <w:rPr>
                <w:rFonts w:ascii="Calibri" w:hAnsi="Calibri"/>
                <w:b/>
                <w:i w:val="0"/>
                <w:color w:val="0F172A"/>
                <w:sz w:val="18"/>
              </w:rPr>
              <w:t>Opens from header</w:t>
            </w:r>
          </w:p>
        </w:tc>
        <w:tc>
          <w:tcPr>
            <w:tcW w:type="dxa" w:w="4536"/>
          </w:tcPr>
          <w:p>
            <w:r/>
            <w:r>
              <w:rPr>
                <w:rFonts w:ascii="Calibri" w:hAnsi="Calibri"/>
                <w:b w:val="0"/>
                <w:i w:val="0"/>
                <w:color w:val="0F172A"/>
                <w:sz w:val="18"/>
              </w:rPr>
              <w:t>'Architecture &amp; API' button opens the modal (large screens).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172</w:t>
            </w:r>
          </w:p>
        </w:tc>
        <w:tc>
          <w:tcPr>
            <w:tcW w:type="dxa" w:w="2664"/>
          </w:tcPr>
          <w:p>
            <w:r/>
            <w:r>
              <w:rPr>
                <w:rFonts w:ascii="Calibri" w:hAnsi="Calibri"/>
                <w:b/>
                <w:i w:val="0"/>
                <w:color w:val="0F172A"/>
                <w:sz w:val="18"/>
              </w:rPr>
              <w:t>Opens from footer</w:t>
            </w:r>
          </w:p>
        </w:tc>
        <w:tc>
          <w:tcPr>
            <w:tcW w:type="dxa" w:w="4536"/>
          </w:tcPr>
          <w:p>
            <w:r/>
            <w:r>
              <w:rPr>
                <w:rFonts w:ascii="Calibri" w:hAnsi="Calibri"/>
                <w:b w:val="0"/>
                <w:i w:val="0"/>
                <w:color w:val="0F172A"/>
                <w:sz w:val="18"/>
              </w:rPr>
              <w:t>'Architecture &amp; API Specs' link opens the same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173</w:t>
            </w:r>
          </w:p>
        </w:tc>
        <w:tc>
          <w:tcPr>
            <w:tcW w:type="dxa" w:w="2664"/>
          </w:tcPr>
          <w:p>
            <w:r/>
            <w:r>
              <w:rPr>
                <w:rFonts w:ascii="Calibri" w:hAnsi="Calibri"/>
                <w:b/>
                <w:i w:val="0"/>
                <w:color w:val="0F172A"/>
                <w:sz w:val="18"/>
              </w:rPr>
              <w:t>System Architecture tab</w:t>
            </w:r>
          </w:p>
        </w:tc>
        <w:tc>
          <w:tcPr>
            <w:tcW w:type="dxa" w:w="4536"/>
          </w:tcPr>
          <w:p>
            <w:r/>
            <w:r>
              <w:rPr>
                <w:rFonts w:ascii="Calibri" w:hAnsi="Calibri"/>
                <w:b w:val="0"/>
                <w:i w:val="0"/>
                <w:color w:val="0F172A"/>
                <w:sz w:val="18"/>
              </w:rPr>
              <w:t>Renders the three-layer architecture cards.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174</w:t>
            </w:r>
          </w:p>
        </w:tc>
        <w:tc>
          <w:tcPr>
            <w:tcW w:type="dxa" w:w="2664"/>
          </w:tcPr>
          <w:p>
            <w:r/>
            <w:r>
              <w:rPr>
                <w:rFonts w:ascii="Calibri" w:hAnsi="Calibri"/>
                <w:b/>
                <w:i w:val="0"/>
                <w:color w:val="0F172A"/>
                <w:sz w:val="18"/>
              </w:rPr>
              <w:t>Run &amp; Deploy Guide tab</w:t>
            </w:r>
          </w:p>
        </w:tc>
        <w:tc>
          <w:tcPr>
            <w:tcW w:type="dxa" w:w="4536"/>
          </w:tcPr>
          <w:p>
            <w:r/>
            <w:r>
              <w:rPr>
                <w:rFonts w:ascii="Calibri" w:hAnsi="Calibri"/>
                <w:b w:val="0"/>
                <w:i w:val="0"/>
                <w:color w:val="0F172A"/>
                <w:sz w:val="18"/>
              </w:rPr>
              <w:t>Renders the local and production command blocks.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175</w:t>
            </w:r>
          </w:p>
        </w:tc>
        <w:tc>
          <w:tcPr>
            <w:tcW w:type="dxa" w:w="2664"/>
          </w:tcPr>
          <w:p>
            <w:r/>
            <w:r>
              <w:rPr>
                <w:rFonts w:ascii="Calibri" w:hAnsi="Calibri"/>
                <w:b/>
                <w:i w:val="0"/>
                <w:color w:val="0F172A"/>
                <w:sz w:val="18"/>
              </w:rPr>
              <w:t>PostgreSQL Schema tab</w:t>
            </w:r>
          </w:p>
        </w:tc>
        <w:tc>
          <w:tcPr>
            <w:tcW w:type="dxa" w:w="4536"/>
          </w:tcPr>
          <w:p>
            <w:r/>
            <w:r>
              <w:rPr>
                <w:rFonts w:ascii="Calibri" w:hAnsi="Calibri"/>
                <w:b w:val="0"/>
                <w:i w:val="0"/>
                <w:color w:val="0F172A"/>
                <w:sz w:val="18"/>
              </w:rPr>
              <w:t>Schema code block renders and scrolls horizontally if needed.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176</w:t>
            </w:r>
          </w:p>
        </w:tc>
        <w:tc>
          <w:tcPr>
            <w:tcW w:type="dxa" w:w="2664"/>
          </w:tcPr>
          <w:p>
            <w:r/>
            <w:r>
              <w:rPr>
                <w:rFonts w:ascii="Calibri" w:hAnsi="Calibri"/>
                <w:b/>
                <w:i w:val="0"/>
                <w:color w:val="0F172A"/>
                <w:sz w:val="18"/>
              </w:rPr>
              <w:t>REST API Specs tab</w:t>
            </w:r>
          </w:p>
        </w:tc>
        <w:tc>
          <w:tcPr>
            <w:tcW w:type="dxa" w:w="4536"/>
          </w:tcPr>
          <w:p>
            <w:r/>
            <w:r>
              <w:rPr>
                <w:rFonts w:ascii="Calibri" w:hAnsi="Calibri"/>
                <w:b w:val="0"/>
                <w:i w:val="0"/>
                <w:color w:val="0F172A"/>
                <w:sz w:val="18"/>
              </w:rPr>
              <w:t>Endpoint cards render with correct method badges.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177</w:t>
            </w:r>
          </w:p>
        </w:tc>
        <w:tc>
          <w:tcPr>
            <w:tcW w:type="dxa" w:w="2664"/>
          </w:tcPr>
          <w:p>
            <w:r/>
            <w:r>
              <w:rPr>
                <w:rFonts w:ascii="Calibri" w:hAnsi="Calibri"/>
                <w:b/>
                <w:i w:val="0"/>
                <w:color w:val="0F172A"/>
                <w:sz w:val="18"/>
              </w:rPr>
              <w:t>Close (✕)</w:t>
            </w:r>
          </w:p>
        </w:tc>
        <w:tc>
          <w:tcPr>
            <w:tcW w:type="dxa" w:w="4536"/>
          </w:tcPr>
          <w:p>
            <w:r/>
            <w:r>
              <w:rPr>
                <w:rFonts w:ascii="Calibri" w:hAnsi="Calibri"/>
                <w:b w:val="0"/>
                <w:i w:val="0"/>
                <w:color w:val="0F172A"/>
                <w:sz w:val="18"/>
              </w:rPr>
              <w:t>Dismisses the modal.</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21. Alerts, Empty &amp; Error States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178</w:t>
            </w:r>
          </w:p>
        </w:tc>
        <w:tc>
          <w:tcPr>
            <w:tcW w:type="dxa" w:w="2664"/>
          </w:tcPr>
          <w:p>
            <w:r/>
            <w:r>
              <w:rPr>
                <w:rFonts w:ascii="Calibri" w:hAnsi="Calibri"/>
                <w:b/>
                <w:i w:val="0"/>
                <w:color w:val="0F172A"/>
                <w:sz w:val="18"/>
              </w:rPr>
              <w:t>Error banner</w:t>
            </w:r>
          </w:p>
        </w:tc>
        <w:tc>
          <w:tcPr>
            <w:tcW w:type="dxa" w:w="4536"/>
          </w:tcPr>
          <w:p>
            <w:r/>
            <w:r>
              <w:rPr>
                <w:rFonts w:ascii="Calibri" w:hAnsi="Calibri"/>
                <w:b w:val="0"/>
                <w:i w:val="0"/>
                <w:color w:val="0F172A"/>
                <w:sz w:val="18"/>
              </w:rPr>
              <w:t>Failures show a red banner at the top of the content area.</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179</w:t>
            </w:r>
          </w:p>
        </w:tc>
        <w:tc>
          <w:tcPr>
            <w:tcW w:type="dxa" w:w="2664"/>
          </w:tcPr>
          <w:p>
            <w:r/>
            <w:r>
              <w:rPr>
                <w:rFonts w:ascii="Calibri" w:hAnsi="Calibri"/>
                <w:b/>
                <w:i w:val="0"/>
                <w:color w:val="0F172A"/>
                <w:sz w:val="18"/>
              </w:rPr>
              <w:t>Success banner</w:t>
            </w:r>
          </w:p>
        </w:tc>
        <w:tc>
          <w:tcPr>
            <w:tcW w:type="dxa" w:w="4536"/>
          </w:tcPr>
          <w:p>
            <w:r/>
            <w:r>
              <w:rPr>
                <w:rFonts w:ascii="Calibri" w:hAnsi="Calibri"/>
                <w:b w:val="0"/>
                <w:i w:val="0"/>
                <w:color w:val="0F172A"/>
                <w:sz w:val="18"/>
              </w:rPr>
              <w:t>Success messages show a green banner.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180</w:t>
            </w:r>
          </w:p>
        </w:tc>
        <w:tc>
          <w:tcPr>
            <w:tcW w:type="dxa" w:w="2664"/>
          </w:tcPr>
          <w:p>
            <w:r/>
            <w:r>
              <w:rPr>
                <w:rFonts w:ascii="Calibri" w:hAnsi="Calibri"/>
                <w:b/>
                <w:i w:val="0"/>
                <w:color w:val="0F172A"/>
                <w:sz w:val="18"/>
              </w:rPr>
              <w:t>Banner dismiss (✕)</w:t>
            </w:r>
          </w:p>
        </w:tc>
        <w:tc>
          <w:tcPr>
            <w:tcW w:type="dxa" w:w="4536"/>
          </w:tcPr>
          <w:p>
            <w:r/>
            <w:r>
              <w:rPr>
                <w:rFonts w:ascii="Calibri" w:hAnsi="Calibri"/>
                <w:b w:val="0"/>
                <w:i w:val="0"/>
                <w:color w:val="0F172A"/>
                <w:sz w:val="18"/>
              </w:rPr>
              <w:t>Closes the banner.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181</w:t>
            </w:r>
          </w:p>
        </w:tc>
        <w:tc>
          <w:tcPr>
            <w:tcW w:type="dxa" w:w="2664"/>
          </w:tcPr>
          <w:p>
            <w:r/>
            <w:r>
              <w:rPr>
                <w:rFonts w:ascii="Calibri" w:hAnsi="Calibri"/>
                <w:b/>
                <w:i w:val="0"/>
                <w:color w:val="0F172A"/>
                <w:sz w:val="18"/>
              </w:rPr>
              <w:t>Planner empty state</w:t>
            </w:r>
          </w:p>
        </w:tc>
        <w:tc>
          <w:tcPr>
            <w:tcW w:type="dxa" w:w="4536"/>
          </w:tcPr>
          <w:p>
            <w:r/>
            <w:r>
              <w:rPr>
                <w:rFonts w:ascii="Calibri" w:hAnsi="Calibri"/>
                <w:b w:val="0"/>
                <w:i w:val="0"/>
                <w:color w:val="0F172A"/>
                <w:sz w:val="18"/>
              </w:rPr>
              <w:t>Before any trip: 'No itinerary yet' guidance card.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182</w:t>
            </w:r>
          </w:p>
        </w:tc>
        <w:tc>
          <w:tcPr>
            <w:tcW w:type="dxa" w:w="2664"/>
          </w:tcPr>
          <w:p>
            <w:r/>
            <w:r>
              <w:rPr>
                <w:rFonts w:ascii="Calibri" w:hAnsi="Calibri"/>
                <w:b/>
                <w:i w:val="0"/>
                <w:color w:val="0F172A"/>
                <w:sz w:val="18"/>
              </w:rPr>
              <w:t>Partial data load</w:t>
            </w:r>
          </w:p>
        </w:tc>
        <w:tc>
          <w:tcPr>
            <w:tcW w:type="dxa" w:w="4536"/>
          </w:tcPr>
          <w:p>
            <w:r/>
            <w:r>
              <w:rPr>
                <w:rFonts w:ascii="Calibri" w:hAnsi="Calibri"/>
                <w:b w:val="0"/>
                <w:i w:val="0"/>
                <w:color w:val="0F172A"/>
                <w:sz w:val="18"/>
              </w:rPr>
              <w:t>If one bootstrap call fails, the other data still loads (templates/bookings/saved are independent).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183</w:t>
            </w:r>
          </w:p>
        </w:tc>
        <w:tc>
          <w:tcPr>
            <w:tcW w:type="dxa" w:w="2664"/>
          </w:tcPr>
          <w:p>
            <w:r/>
            <w:r>
              <w:rPr>
                <w:rFonts w:ascii="Calibri" w:hAnsi="Calibri"/>
                <w:b/>
                <w:i w:val="0"/>
                <w:color w:val="0F172A"/>
                <w:sz w:val="18"/>
              </w:rPr>
              <w:t>Error boundary</w:t>
            </w:r>
          </w:p>
        </w:tc>
        <w:tc>
          <w:tcPr>
            <w:tcW w:type="dxa" w:w="4536"/>
          </w:tcPr>
          <w:p>
            <w:r/>
            <w:r>
              <w:rPr>
                <w:rFonts w:ascii="Calibri" w:hAnsi="Calibri"/>
                <w:b w:val="0"/>
                <w:i w:val="0"/>
                <w:color w:val="0F172A"/>
                <w:sz w:val="18"/>
              </w:rPr>
              <w:t>A crash shows the 'WanderWise hit a snag' screen with a working 'Reload app' button.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22. PDF Export</w:t>
      </w:r>
    </w:p>
    <w:p>
      <w:pPr>
        <w:spacing w:after="80"/>
      </w:pPr>
      <w:r>
        <w:rPr>
          <w:rFonts w:ascii="Calibri" w:hAnsi="Calibri"/>
          <w:b w:val="0"/>
          <w:i/>
          <w:color w:val="64748B"/>
          <w:sz w:val="18"/>
        </w:rPr>
        <w:t>Test from the trip page, checkout bar, success modal and bookings.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184</w:t>
            </w:r>
          </w:p>
        </w:tc>
        <w:tc>
          <w:tcPr>
            <w:tcW w:type="dxa" w:w="2664"/>
          </w:tcPr>
          <w:p>
            <w:r/>
            <w:r>
              <w:rPr>
                <w:rFonts w:ascii="Calibri" w:hAnsi="Calibri"/>
                <w:b/>
                <w:i w:val="0"/>
                <w:color w:val="0F172A"/>
                <w:sz w:val="18"/>
              </w:rPr>
              <w:t>PDF downloads</w:t>
            </w:r>
          </w:p>
        </w:tc>
        <w:tc>
          <w:tcPr>
            <w:tcW w:type="dxa" w:w="4536"/>
          </w:tcPr>
          <w:p>
            <w:r/>
            <w:r>
              <w:rPr>
                <w:rFonts w:ascii="Calibri" w:hAnsi="Calibri"/>
                <w:b w:val="0"/>
                <w:i w:val="0"/>
                <w:color w:val="0F172A"/>
                <w:sz w:val="18"/>
              </w:rPr>
              <w:t>File saves as {Destination}_Itinerary_WanderWise.pdf.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185</w:t>
            </w:r>
          </w:p>
        </w:tc>
        <w:tc>
          <w:tcPr>
            <w:tcW w:type="dxa" w:w="2664"/>
          </w:tcPr>
          <w:p>
            <w:r/>
            <w:r>
              <w:rPr>
                <w:rFonts w:ascii="Calibri" w:hAnsi="Calibri"/>
                <w:b/>
                <w:i w:val="0"/>
                <w:color w:val="0F172A"/>
                <w:sz w:val="18"/>
              </w:rPr>
              <w:t>Header block</w:t>
            </w:r>
          </w:p>
        </w:tc>
        <w:tc>
          <w:tcPr>
            <w:tcW w:type="dxa" w:w="4536"/>
          </w:tcPr>
          <w:p>
            <w:r/>
            <w:r>
              <w:rPr>
                <w:rFonts w:ascii="Calibri" w:hAnsi="Calibri"/>
                <w:b w:val="0"/>
                <w:i w:val="0"/>
                <w:color w:val="0F172A"/>
                <w:sz w:val="18"/>
              </w:rPr>
              <w:t>Brand, confirmation code and status (DRAFT vs BOOKED) render.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186</w:t>
            </w:r>
          </w:p>
        </w:tc>
        <w:tc>
          <w:tcPr>
            <w:tcW w:type="dxa" w:w="2664"/>
          </w:tcPr>
          <w:p>
            <w:r/>
            <w:r>
              <w:rPr>
                <w:rFonts w:ascii="Calibri" w:hAnsi="Calibri"/>
                <w:b/>
                <w:i w:val="0"/>
                <w:color w:val="0F172A"/>
                <w:sz w:val="18"/>
              </w:rPr>
              <w:t>Trip summary</w:t>
            </w:r>
          </w:p>
        </w:tc>
        <w:tc>
          <w:tcPr>
            <w:tcW w:type="dxa" w:w="4536"/>
          </w:tcPr>
          <w:p>
            <w:r/>
            <w:r>
              <w:rPr>
                <w:rFonts w:ascii="Calibri" w:hAnsi="Calibri"/>
                <w:b w:val="0"/>
                <w:i w:val="0"/>
                <w:color w:val="0F172A"/>
                <w:sz w:val="18"/>
              </w:rPr>
              <w:t>Destination, dates, travellers, interests and budget figures are correct.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187</w:t>
            </w:r>
          </w:p>
        </w:tc>
        <w:tc>
          <w:tcPr>
            <w:tcW w:type="dxa" w:w="2664"/>
          </w:tcPr>
          <w:p>
            <w:r/>
            <w:r>
              <w:rPr>
                <w:rFonts w:ascii="Calibri" w:hAnsi="Calibri"/>
                <w:b/>
                <w:i w:val="0"/>
                <w:color w:val="0F172A"/>
                <w:sz w:val="18"/>
              </w:rPr>
              <w:t>Day-by-day content</w:t>
            </w:r>
          </w:p>
        </w:tc>
        <w:tc>
          <w:tcPr>
            <w:tcW w:type="dxa" w:w="4536"/>
          </w:tcPr>
          <w:p>
            <w:r/>
            <w:r>
              <w:rPr>
                <w:rFonts w:ascii="Calibri" w:hAnsi="Calibri"/>
                <w:b w:val="0"/>
                <w:i w:val="0"/>
                <w:color w:val="0F172A"/>
                <w:sz w:val="18"/>
              </w:rPr>
              <w:t>Every day and activity appears with time slot, cost and reason.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188</w:t>
            </w:r>
          </w:p>
        </w:tc>
        <w:tc>
          <w:tcPr>
            <w:tcW w:type="dxa" w:w="2664"/>
          </w:tcPr>
          <w:p>
            <w:r/>
            <w:r>
              <w:rPr>
                <w:rFonts w:ascii="Calibri" w:hAnsi="Calibri"/>
                <w:b/>
                <w:i w:val="0"/>
                <w:color w:val="0F172A"/>
                <w:sz w:val="18"/>
              </w:rPr>
              <w:t>Long trip pagination</w:t>
            </w:r>
          </w:p>
        </w:tc>
        <w:tc>
          <w:tcPr>
            <w:tcW w:type="dxa" w:w="4536"/>
          </w:tcPr>
          <w:p>
            <w:r/>
            <w:r>
              <w:rPr>
                <w:rFonts w:ascii="Calibri" w:hAnsi="Calibri"/>
                <w:b w:val="0"/>
                <w:i w:val="0"/>
                <w:color w:val="0F172A"/>
                <w:sz w:val="18"/>
              </w:rPr>
              <w:t>Generate a 14-day trip — content flows onto extra pages with nothing cut off.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189</w:t>
            </w:r>
          </w:p>
        </w:tc>
        <w:tc>
          <w:tcPr>
            <w:tcW w:type="dxa" w:w="2664"/>
          </w:tcPr>
          <w:p>
            <w:r/>
            <w:r>
              <w:rPr>
                <w:rFonts w:ascii="Calibri" w:hAnsi="Calibri"/>
                <w:b/>
                <w:i w:val="0"/>
                <w:color w:val="0F172A"/>
                <w:sz w:val="18"/>
              </w:rPr>
              <w:t>Local secrets section</w:t>
            </w:r>
          </w:p>
        </w:tc>
        <w:tc>
          <w:tcPr>
            <w:tcW w:type="dxa" w:w="4536"/>
          </w:tcPr>
          <w:p>
            <w:r/>
            <w:r>
              <w:rPr>
                <w:rFonts w:ascii="Calibri" w:hAnsi="Calibri"/>
                <w:b w:val="0"/>
                <w:i w:val="0"/>
                <w:color w:val="0F172A"/>
                <w:sz w:val="18"/>
              </w:rPr>
              <w:t>AI tips render fully and are not clipped at the page bottom (overflow regression).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190</w:t>
            </w:r>
          </w:p>
        </w:tc>
        <w:tc>
          <w:tcPr>
            <w:tcW w:type="dxa" w:w="2664"/>
          </w:tcPr>
          <w:p>
            <w:r/>
            <w:r>
              <w:rPr>
                <w:rFonts w:ascii="Calibri" w:hAnsi="Calibri"/>
                <w:b/>
                <w:i w:val="0"/>
                <w:color w:val="0F172A"/>
                <w:sz w:val="18"/>
              </w:rPr>
              <w:t>PDF from a booking</w:t>
            </w:r>
          </w:p>
        </w:tc>
        <w:tc>
          <w:tcPr>
            <w:tcW w:type="dxa" w:w="4536"/>
          </w:tcPr>
          <w:p>
            <w:r/>
            <w:r>
              <w:rPr>
                <w:rFonts w:ascii="Calibri" w:hAnsi="Calibri"/>
                <w:b w:val="0"/>
                <w:i w:val="0"/>
                <w:color w:val="0F172A"/>
                <w:sz w:val="18"/>
              </w:rPr>
              <w:t>Downloading from My Bookings produces the booked itinerary with its confirmation code.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23. Backend API</w:t>
      </w:r>
    </w:p>
    <w:p>
      <w:pPr>
        <w:spacing w:after="80"/>
      </w:pPr>
      <w:r>
        <w:rPr>
          <w:rFonts w:ascii="Calibri" w:hAnsi="Calibri"/>
          <w:b w:val="0"/>
          <w:i/>
          <w:color w:val="64748B"/>
          <w:sz w:val="18"/>
        </w:rPr>
        <w:t>Test directly with curl or a REST client.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191</w:t>
            </w:r>
          </w:p>
        </w:tc>
        <w:tc>
          <w:tcPr>
            <w:tcW w:type="dxa" w:w="2664"/>
          </w:tcPr>
          <w:p>
            <w:r/>
            <w:r>
              <w:rPr>
                <w:rFonts w:ascii="Calibri" w:hAnsi="Calibri"/>
                <w:b/>
                <w:i w:val="0"/>
                <w:color w:val="0F172A"/>
                <w:sz w:val="18"/>
              </w:rPr>
              <w:t>GET /api/health</w:t>
            </w:r>
          </w:p>
        </w:tc>
        <w:tc>
          <w:tcPr>
            <w:tcW w:type="dxa" w:w="4536"/>
          </w:tcPr>
          <w:p>
            <w:r/>
            <w:r>
              <w:rPr>
                <w:rFonts w:ascii="Calibri" w:hAnsi="Calibri"/>
                <w:b w:val="0"/>
                <w:i w:val="0"/>
                <w:color w:val="0F172A"/>
                <w:sz w:val="18"/>
              </w:rPr>
              <w:t>Returns { status: 'ok' } with a timestamp.</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192</w:t>
            </w:r>
          </w:p>
        </w:tc>
        <w:tc>
          <w:tcPr>
            <w:tcW w:type="dxa" w:w="2664"/>
          </w:tcPr>
          <w:p>
            <w:r/>
            <w:r>
              <w:rPr>
                <w:rFonts w:ascii="Calibri" w:hAnsi="Calibri"/>
                <w:b/>
                <w:i w:val="0"/>
                <w:color w:val="0F172A"/>
                <w:sz w:val="18"/>
              </w:rPr>
              <w:t>GET /api/templates</w:t>
            </w:r>
          </w:p>
        </w:tc>
        <w:tc>
          <w:tcPr>
            <w:tcW w:type="dxa" w:w="4536"/>
          </w:tcPr>
          <w:p>
            <w:r/>
            <w:r>
              <w:rPr>
                <w:rFonts w:ascii="Calibri" w:hAnsi="Calibri"/>
                <w:b w:val="0"/>
                <w:i w:val="0"/>
                <w:color w:val="0F172A"/>
                <w:sz w:val="18"/>
              </w:rPr>
              <w:t>Returns the city template list.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193</w:t>
            </w:r>
          </w:p>
        </w:tc>
        <w:tc>
          <w:tcPr>
            <w:tcW w:type="dxa" w:w="2664"/>
          </w:tcPr>
          <w:p>
            <w:r/>
            <w:r>
              <w:rPr>
                <w:rFonts w:ascii="Calibri" w:hAnsi="Calibri"/>
                <w:b/>
                <w:i w:val="0"/>
                <w:color w:val="0F172A"/>
                <w:sz w:val="18"/>
              </w:rPr>
              <w:t>POST /api/trips/generate</w:t>
            </w:r>
          </w:p>
        </w:tc>
        <w:tc>
          <w:tcPr>
            <w:tcW w:type="dxa" w:w="4536"/>
          </w:tcPr>
          <w:p>
            <w:r/>
            <w:r>
              <w:rPr>
                <w:rFonts w:ascii="Calibri" w:hAnsi="Calibri"/>
                <w:b w:val="0"/>
                <w:i w:val="0"/>
                <w:color w:val="0F172A"/>
                <w:sz w:val="18"/>
              </w:rPr>
              <w:t>Valid payload returns a complete trip plan.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194</w:t>
            </w:r>
          </w:p>
        </w:tc>
        <w:tc>
          <w:tcPr>
            <w:tcW w:type="dxa" w:w="2664"/>
          </w:tcPr>
          <w:p>
            <w:r/>
            <w:r>
              <w:rPr>
                <w:rFonts w:ascii="Calibri" w:hAnsi="Calibri"/>
                <w:b/>
                <w:i w:val="0"/>
                <w:color w:val="0F172A"/>
                <w:sz w:val="18"/>
              </w:rPr>
              <w:t>Generate — missing destination/budget</w:t>
            </w:r>
          </w:p>
        </w:tc>
        <w:tc>
          <w:tcPr>
            <w:tcW w:type="dxa" w:w="4536"/>
          </w:tcPr>
          <w:p>
            <w:r/>
            <w:r>
              <w:rPr>
                <w:rFonts w:ascii="Calibri" w:hAnsi="Calibri"/>
                <w:b w:val="0"/>
                <w:i w:val="0"/>
                <w:color w:val="0F172A"/>
                <w:sz w:val="18"/>
              </w:rPr>
              <w:t>Returns HTTP 400 with a clear error.</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195</w:t>
            </w:r>
          </w:p>
        </w:tc>
        <w:tc>
          <w:tcPr>
            <w:tcW w:type="dxa" w:w="2664"/>
          </w:tcPr>
          <w:p>
            <w:r/>
            <w:r>
              <w:rPr>
                <w:rFonts w:ascii="Calibri" w:hAnsi="Calibri"/>
                <w:b/>
                <w:i w:val="0"/>
                <w:color w:val="0F172A"/>
                <w:sz w:val="18"/>
              </w:rPr>
              <w:t>Generate — duration 0 or missing</w:t>
            </w:r>
          </w:p>
        </w:tc>
        <w:tc>
          <w:tcPr>
            <w:tcW w:type="dxa" w:w="4536"/>
          </w:tcPr>
          <w:p>
            <w:r/>
            <w:r>
              <w:rPr>
                <w:rFonts w:ascii="Calibri" w:hAnsi="Calibri"/>
                <w:b w:val="0"/>
                <w:i w:val="0"/>
                <w:color w:val="0F172A"/>
                <w:sz w:val="18"/>
              </w:rPr>
              <w:t>Returns HTTP 400 'Trip duration must be at least 1 day.' (must NOT return NaN costs).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196</w:t>
            </w:r>
          </w:p>
        </w:tc>
        <w:tc>
          <w:tcPr>
            <w:tcW w:type="dxa" w:w="2664"/>
          </w:tcPr>
          <w:p>
            <w:r/>
            <w:r>
              <w:rPr>
                <w:rFonts w:ascii="Calibri" w:hAnsi="Calibri"/>
                <w:b/>
                <w:i w:val="0"/>
                <w:color w:val="0F172A"/>
                <w:sz w:val="18"/>
              </w:rPr>
              <w:t>POST /api/trips/replace-activity</w:t>
            </w:r>
          </w:p>
        </w:tc>
        <w:tc>
          <w:tcPr>
            <w:tcW w:type="dxa" w:w="4536"/>
          </w:tcPr>
          <w:p>
            <w:r/>
            <w:r>
              <w:rPr>
                <w:rFonts w:ascii="Calibri" w:hAnsi="Calibri"/>
                <w:b w:val="0"/>
                <w:i w:val="0"/>
                <w:color w:val="0F172A"/>
                <w:sz w:val="18"/>
              </w:rPr>
              <w:t>Returns the updated trip; unknown activityId returns 404.</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197</w:t>
            </w:r>
          </w:p>
        </w:tc>
        <w:tc>
          <w:tcPr>
            <w:tcW w:type="dxa" w:w="2664"/>
          </w:tcPr>
          <w:p>
            <w:r/>
            <w:r>
              <w:rPr>
                <w:rFonts w:ascii="Calibri" w:hAnsi="Calibri"/>
                <w:b/>
                <w:i w:val="0"/>
                <w:color w:val="0F172A"/>
                <w:sz w:val="18"/>
              </w:rPr>
              <w:t>GET /api/bookings</w:t>
            </w:r>
          </w:p>
        </w:tc>
        <w:tc>
          <w:tcPr>
            <w:tcW w:type="dxa" w:w="4536"/>
          </w:tcPr>
          <w:p>
            <w:r/>
            <w:r>
              <w:rPr>
                <w:rFonts w:ascii="Calibri" w:hAnsi="Calibri"/>
                <w:b w:val="0"/>
                <w:i w:val="0"/>
                <w:color w:val="0F172A"/>
                <w:sz w:val="18"/>
              </w:rPr>
              <w:t>Returns the bookings list.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198</w:t>
            </w:r>
          </w:p>
        </w:tc>
        <w:tc>
          <w:tcPr>
            <w:tcW w:type="dxa" w:w="2664"/>
          </w:tcPr>
          <w:p>
            <w:r/>
            <w:r>
              <w:rPr>
                <w:rFonts w:ascii="Calibri" w:hAnsi="Calibri"/>
                <w:b/>
                <w:i w:val="0"/>
                <w:color w:val="0F172A"/>
                <w:sz w:val="18"/>
              </w:rPr>
              <w:t>POST /api/bookings/checkout</w:t>
            </w:r>
          </w:p>
        </w:tc>
        <w:tc>
          <w:tcPr>
            <w:tcW w:type="dxa" w:w="4536"/>
          </w:tcPr>
          <w:p>
            <w:r/>
            <w:r>
              <w:rPr>
                <w:rFonts w:ascii="Calibri" w:hAnsi="Calibri"/>
                <w:b w:val="0"/>
                <w:i w:val="0"/>
                <w:color w:val="0F172A"/>
                <w:sz w:val="18"/>
              </w:rPr>
              <w:t>Creates a booking and returns a confirmation code; missing body returns 400.</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199</w:t>
            </w:r>
          </w:p>
        </w:tc>
        <w:tc>
          <w:tcPr>
            <w:tcW w:type="dxa" w:w="2664"/>
          </w:tcPr>
          <w:p>
            <w:r/>
            <w:r>
              <w:rPr>
                <w:rFonts w:ascii="Calibri" w:hAnsi="Calibri"/>
                <w:b/>
                <w:i w:val="0"/>
                <w:color w:val="0F172A"/>
                <w:sz w:val="18"/>
              </w:rPr>
              <w:t>GET /api/saved-places</w:t>
            </w:r>
          </w:p>
        </w:tc>
        <w:tc>
          <w:tcPr>
            <w:tcW w:type="dxa" w:w="4536"/>
          </w:tcPr>
          <w:p>
            <w:r/>
            <w:r>
              <w:rPr>
                <w:rFonts w:ascii="Calibri" w:hAnsi="Calibri"/>
                <w:b w:val="0"/>
                <w:i w:val="0"/>
                <w:color w:val="0F172A"/>
                <w:sz w:val="18"/>
              </w:rPr>
              <w:t>Returns the saved list.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200</w:t>
            </w:r>
          </w:p>
        </w:tc>
        <w:tc>
          <w:tcPr>
            <w:tcW w:type="dxa" w:w="2664"/>
          </w:tcPr>
          <w:p>
            <w:r/>
            <w:r>
              <w:rPr>
                <w:rFonts w:ascii="Calibri" w:hAnsi="Calibri"/>
                <w:b/>
                <w:i w:val="0"/>
                <w:color w:val="0F172A"/>
                <w:sz w:val="18"/>
              </w:rPr>
              <w:t>POST /api/saved-places</w:t>
            </w:r>
          </w:p>
        </w:tc>
        <w:tc>
          <w:tcPr>
            <w:tcW w:type="dxa" w:w="4536"/>
          </w:tcPr>
          <w:p>
            <w:r/>
            <w:r>
              <w:rPr>
                <w:rFonts w:ascii="Calibri" w:hAnsi="Calibri"/>
                <w:b w:val="0"/>
                <w:i w:val="0"/>
                <w:color w:val="0F172A"/>
                <w:sz w:val="18"/>
              </w:rPr>
              <w:t>Toggles a place by id (adds then removes on repeat calls).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201</w:t>
            </w:r>
          </w:p>
        </w:tc>
        <w:tc>
          <w:tcPr>
            <w:tcW w:type="dxa" w:w="2664"/>
          </w:tcPr>
          <w:p>
            <w:r/>
            <w:r>
              <w:rPr>
                <w:rFonts w:ascii="Calibri" w:hAnsi="Calibri"/>
                <w:b/>
                <w:i w:val="0"/>
                <w:color w:val="0F172A"/>
                <w:sz w:val="18"/>
              </w:rPr>
              <w:t>GET /api/weather</w:t>
            </w:r>
          </w:p>
        </w:tc>
        <w:tc>
          <w:tcPr>
            <w:tcW w:type="dxa" w:w="4536"/>
          </w:tcPr>
          <w:p>
            <w:r/>
            <w:r>
              <w:rPr>
                <w:rFonts w:ascii="Calibri" w:hAnsi="Calibri"/>
                <w:b w:val="0"/>
                <w:i w:val="0"/>
                <w:color w:val="0F172A"/>
                <w:sz w:val="18"/>
              </w:rPr>
              <w:t>Returns live weather; falls back gracefully if upstream fails.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202</w:t>
            </w:r>
          </w:p>
        </w:tc>
        <w:tc>
          <w:tcPr>
            <w:tcW w:type="dxa" w:w="2664"/>
          </w:tcPr>
          <w:p>
            <w:r/>
            <w:r>
              <w:rPr>
                <w:rFonts w:ascii="Calibri" w:hAnsi="Calibri"/>
                <w:b/>
                <w:i w:val="0"/>
                <w:color w:val="0F172A"/>
                <w:sz w:val="18"/>
              </w:rPr>
              <w:t>GET /api/currency/rates</w:t>
            </w:r>
          </w:p>
        </w:tc>
        <w:tc>
          <w:tcPr>
            <w:tcW w:type="dxa" w:w="4536"/>
          </w:tcPr>
          <w:p>
            <w:r/>
            <w:r>
              <w:rPr>
                <w:rFonts w:ascii="Calibri" w:hAnsi="Calibri"/>
                <w:b w:val="0"/>
                <w:i w:val="0"/>
                <w:color w:val="0F172A"/>
                <w:sz w:val="18"/>
              </w:rPr>
              <w:t>Returns USD-based rates; falls back to defaults if upstream fails.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203</w:t>
            </w:r>
          </w:p>
        </w:tc>
        <w:tc>
          <w:tcPr>
            <w:tcW w:type="dxa" w:w="2664"/>
          </w:tcPr>
          <w:p>
            <w:r/>
            <w:r>
              <w:rPr>
                <w:rFonts w:ascii="Calibri" w:hAnsi="Calibri"/>
                <w:b/>
                <w:i w:val="0"/>
                <w:color w:val="0F172A"/>
                <w:sz w:val="18"/>
              </w:rPr>
              <w:t>POST /api/ai/ask-assistant</w:t>
            </w:r>
          </w:p>
        </w:tc>
        <w:tc>
          <w:tcPr>
            <w:tcW w:type="dxa" w:w="4536"/>
          </w:tcPr>
          <w:p>
            <w:r/>
            <w:r>
              <w:rPr>
                <w:rFonts w:ascii="Calibri" w:hAnsi="Calibri"/>
                <w:b w:val="0"/>
                <w:i w:val="0"/>
                <w:color w:val="0F172A"/>
                <w:sz w:val="18"/>
              </w:rPr>
              <w:t>Returns an answer; missing query returns 400.</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204</w:t>
            </w:r>
          </w:p>
        </w:tc>
        <w:tc>
          <w:tcPr>
            <w:tcW w:type="dxa" w:w="2664"/>
          </w:tcPr>
          <w:p>
            <w:r/>
            <w:r>
              <w:rPr>
                <w:rFonts w:ascii="Calibri" w:hAnsi="Calibri"/>
                <w:b/>
                <w:i w:val="0"/>
                <w:color w:val="0F172A"/>
                <w:sz w:val="18"/>
              </w:rPr>
              <w:t>No secrets leaked</w:t>
            </w:r>
          </w:p>
        </w:tc>
        <w:tc>
          <w:tcPr>
            <w:tcW w:type="dxa" w:w="4536"/>
          </w:tcPr>
          <w:p>
            <w:r/>
            <w:r>
              <w:rPr>
                <w:rFonts w:ascii="Calibri" w:hAnsi="Calibri"/>
                <w:b w:val="0"/>
                <w:i w:val="0"/>
                <w:color w:val="0F172A"/>
                <w:sz w:val="18"/>
              </w:rPr>
              <w:t>No API key appears in any response body or client-visible log.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24. Regression Checks (previously fixed bugs)</w:t>
      </w:r>
    </w:p>
    <w:p>
      <w:pPr>
        <w:spacing w:after="80"/>
      </w:pPr>
      <w:r>
        <w:rPr>
          <w:rFonts w:ascii="Calibri" w:hAnsi="Calibri"/>
          <w:b w:val="0"/>
          <w:i/>
          <w:color w:val="64748B"/>
          <w:sz w:val="18"/>
        </w:rPr>
        <w:t>These broke before — confirm they stay fixed.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205</w:t>
            </w:r>
          </w:p>
        </w:tc>
        <w:tc>
          <w:tcPr>
            <w:tcW w:type="dxa" w:w="2664"/>
          </w:tcPr>
          <w:p>
            <w:r/>
            <w:r>
              <w:rPr>
                <w:rFonts w:ascii="Calibri" w:hAnsi="Calibri"/>
                <w:b/>
                <w:i w:val="0"/>
                <w:color w:val="0F172A"/>
                <w:sz w:val="18"/>
              </w:rPr>
              <w:t>AI Concierge opens without crashing</w:t>
            </w:r>
          </w:p>
        </w:tc>
        <w:tc>
          <w:tcPr>
            <w:tcW w:type="dxa" w:w="4536"/>
          </w:tcPr>
          <w:p>
            <w:r/>
            <w:r>
              <w:rPr>
                <w:rFonts w:ascii="Calibri" w:hAnsi="Calibri"/>
                <w:b w:val="0"/>
                <w:i w:val="0"/>
                <w:color w:val="0F172A"/>
                <w:sz w:val="18"/>
              </w:rPr>
              <w:t>Was a Rules-of-Hooks crash on first open.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206</w:t>
            </w:r>
          </w:p>
        </w:tc>
        <w:tc>
          <w:tcPr>
            <w:tcW w:type="dxa" w:w="2664"/>
          </w:tcPr>
          <w:p>
            <w:r/>
            <w:r>
              <w:rPr>
                <w:rFonts w:ascii="Calibri" w:hAnsi="Calibri"/>
                <w:b/>
                <w:i w:val="0"/>
                <w:color w:val="0F172A"/>
                <w:sz w:val="18"/>
              </w:rPr>
              <w:t>Map satellite toggle</w:t>
            </w:r>
          </w:p>
        </w:tc>
        <w:tc>
          <w:tcPr>
            <w:tcW w:type="dxa" w:w="4536"/>
          </w:tcPr>
          <w:p>
            <w:r/>
            <w:r>
              <w:rPr>
                <w:rFonts w:ascii="Calibri" w:hAnsi="Calibri"/>
                <w:b w:val="0"/>
                <w:i w:val="0"/>
                <w:color w:val="0F172A"/>
                <w:sz w:val="18"/>
              </w:rPr>
              <w:t>Was crashing the map via an invalid tile config.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207</w:t>
            </w:r>
          </w:p>
        </w:tc>
        <w:tc>
          <w:tcPr>
            <w:tcW w:type="dxa" w:w="2664"/>
          </w:tcPr>
          <w:p>
            <w:r/>
            <w:r>
              <w:rPr>
                <w:rFonts w:ascii="Calibri" w:hAnsi="Calibri"/>
                <w:b/>
                <w:i w:val="0"/>
                <w:color w:val="0F172A"/>
                <w:sz w:val="18"/>
              </w:rPr>
              <w:t>Map tiles are licensed/free</w:t>
            </w:r>
          </w:p>
        </w:tc>
        <w:tc>
          <w:tcPr>
            <w:tcW w:type="dxa" w:w="4536"/>
          </w:tcPr>
          <w:p>
            <w:r/>
            <w:r>
              <w:rPr>
                <w:rFonts w:ascii="Calibri" w:hAnsi="Calibri"/>
                <w:b w:val="0"/>
                <w:i w:val="0"/>
                <w:color w:val="0F172A"/>
                <w:sz w:val="18"/>
              </w:rPr>
              <w:t>No 'API KEY REQUIRED' watermark tiles.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208</w:t>
            </w:r>
          </w:p>
        </w:tc>
        <w:tc>
          <w:tcPr>
            <w:tcW w:type="dxa" w:w="2664"/>
          </w:tcPr>
          <w:p>
            <w:r/>
            <w:r>
              <w:rPr>
                <w:rFonts w:ascii="Calibri" w:hAnsi="Calibri"/>
                <w:b/>
                <w:i w:val="0"/>
                <w:color w:val="0F172A"/>
                <w:sz w:val="18"/>
              </w:rPr>
              <w:t>Saved place id collisions</w:t>
            </w:r>
          </w:p>
        </w:tc>
        <w:tc>
          <w:tcPr>
            <w:tcW w:type="dxa" w:w="4536"/>
          </w:tcPr>
          <w:p>
            <w:r/>
            <w:r>
              <w:rPr>
                <w:rFonts w:ascii="Calibri" w:hAnsi="Calibri"/>
                <w:b w:val="0"/>
                <w:i w:val="0"/>
                <w:color w:val="0F172A"/>
                <w:sz w:val="18"/>
              </w:rPr>
              <w:t>Saving/removing one activity never affects a different one.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209</w:t>
            </w:r>
          </w:p>
        </w:tc>
        <w:tc>
          <w:tcPr>
            <w:tcW w:type="dxa" w:w="2664"/>
          </w:tcPr>
          <w:p>
            <w:r/>
            <w:r>
              <w:rPr>
                <w:rFonts w:ascii="Calibri" w:hAnsi="Calibri"/>
                <w:b/>
                <w:i w:val="0"/>
                <w:color w:val="0F172A"/>
                <w:sz w:val="18"/>
              </w:rPr>
              <w:t>duration = 0 rejected</w:t>
            </w:r>
          </w:p>
        </w:tc>
        <w:tc>
          <w:tcPr>
            <w:tcW w:type="dxa" w:w="4536"/>
          </w:tcPr>
          <w:p>
            <w:r/>
            <w:r>
              <w:rPr>
                <w:rFonts w:ascii="Calibri" w:hAnsi="Calibri"/>
                <w:b w:val="0"/>
                <w:i w:val="0"/>
                <w:color w:val="0F172A"/>
                <w:sz w:val="18"/>
              </w:rPr>
              <w:t>No NaN/Infinity anywhere in the returned costs.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210</w:t>
            </w:r>
          </w:p>
        </w:tc>
        <w:tc>
          <w:tcPr>
            <w:tcW w:type="dxa" w:w="2664"/>
          </w:tcPr>
          <w:p>
            <w:r/>
            <w:r>
              <w:rPr>
                <w:rFonts w:ascii="Calibri" w:hAnsi="Calibri"/>
                <w:b/>
                <w:i w:val="0"/>
                <w:color w:val="0F172A"/>
                <w:sz w:val="18"/>
              </w:rPr>
              <w:t>Activity replace respects category</w:t>
            </w:r>
          </w:p>
        </w:tc>
        <w:tc>
          <w:tcPr>
            <w:tcW w:type="dxa" w:w="4536"/>
          </w:tcPr>
          <w:p>
            <w:r/>
            <w:r>
              <w:rPr>
                <w:rFonts w:ascii="Calibri" w:hAnsi="Calibri"/>
                <w:b w:val="0"/>
                <w:i w:val="0"/>
                <w:color w:val="0F172A"/>
                <w:sz w:val="18"/>
              </w:rPr>
              <w:t>Chosen category is honoured rather than ignored.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211</w:t>
            </w:r>
          </w:p>
        </w:tc>
        <w:tc>
          <w:tcPr>
            <w:tcW w:type="dxa" w:w="2664"/>
          </w:tcPr>
          <w:p>
            <w:r/>
            <w:r>
              <w:rPr>
                <w:rFonts w:ascii="Calibri" w:hAnsi="Calibri"/>
                <w:b/>
                <w:i w:val="0"/>
                <w:color w:val="0F172A"/>
                <w:sz w:val="18"/>
              </w:rPr>
              <w:t>PDF local-hacks overflow</w:t>
            </w:r>
          </w:p>
        </w:tc>
        <w:tc>
          <w:tcPr>
            <w:tcW w:type="dxa" w:w="4536"/>
          </w:tcPr>
          <w:p>
            <w:r/>
            <w:r>
              <w:rPr>
                <w:rFonts w:ascii="Calibri" w:hAnsi="Calibri"/>
                <w:b w:val="0"/>
                <w:i w:val="0"/>
                <w:color w:val="0F172A"/>
                <w:sz w:val="18"/>
              </w:rPr>
              <w:t>Tips are not clipped off the last page.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212</w:t>
            </w:r>
          </w:p>
        </w:tc>
        <w:tc>
          <w:tcPr>
            <w:tcW w:type="dxa" w:w="2664"/>
          </w:tcPr>
          <w:p>
            <w:r/>
            <w:r>
              <w:rPr>
                <w:rFonts w:ascii="Calibri" w:hAnsi="Calibri"/>
                <w:b/>
                <w:i w:val="0"/>
                <w:color w:val="0F172A"/>
                <w:sz w:val="18"/>
              </w:rPr>
              <w:t>Confetti cleanup</w:t>
            </w:r>
          </w:p>
        </w:tc>
        <w:tc>
          <w:tcPr>
            <w:tcW w:type="dxa" w:w="4536"/>
          </w:tcPr>
          <w:p>
            <w:r/>
            <w:r>
              <w:rPr>
                <w:rFonts w:ascii="Calibri" w:hAnsi="Calibri"/>
                <w:b w:val="0"/>
                <w:i w:val="0"/>
                <w:color w:val="0F172A"/>
                <w:sz w:val="18"/>
              </w:rPr>
              <w:t>Animation stops when the success modal unmounts.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213</w:t>
            </w:r>
          </w:p>
        </w:tc>
        <w:tc>
          <w:tcPr>
            <w:tcW w:type="dxa" w:w="2664"/>
          </w:tcPr>
          <w:p>
            <w:r/>
            <w:r>
              <w:rPr>
                <w:rFonts w:ascii="Calibri" w:hAnsi="Calibri"/>
                <w:b/>
                <w:i w:val="0"/>
                <w:color w:val="0F172A"/>
                <w:sz w:val="18"/>
              </w:rPr>
              <w:t>Partial bootstrap failure</w:t>
            </w:r>
          </w:p>
        </w:tc>
        <w:tc>
          <w:tcPr>
            <w:tcW w:type="dxa" w:w="4536"/>
          </w:tcPr>
          <w:p>
            <w:r/>
            <w:r>
              <w:rPr>
                <w:rFonts w:ascii="Calibri" w:hAnsi="Calibri"/>
                <w:b w:val="0"/>
                <w:i w:val="0"/>
                <w:color w:val="0F172A"/>
                <w:sz w:val="18"/>
              </w:rPr>
              <w:t>One failed fetch no longer wipes out all loaded data.</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214</w:t>
            </w:r>
          </w:p>
        </w:tc>
        <w:tc>
          <w:tcPr>
            <w:tcW w:type="dxa" w:w="2664"/>
          </w:tcPr>
          <w:p>
            <w:r/>
            <w:r>
              <w:rPr>
                <w:rFonts w:ascii="Calibri" w:hAnsi="Calibri"/>
                <w:b/>
                <w:i w:val="0"/>
                <w:color w:val="0F172A"/>
                <w:sz w:val="18"/>
              </w:rPr>
              <w:t>Trip opens as its own page</w:t>
            </w:r>
          </w:p>
        </w:tc>
        <w:tc>
          <w:tcPr>
            <w:tcW w:type="dxa" w:w="4536"/>
          </w:tcPr>
          <w:p>
            <w:r/>
            <w:r>
              <w:rPr>
                <w:rFonts w:ascii="Calibri" w:hAnsi="Calibri"/>
                <w:b w:val="0"/>
                <w:i w:val="0"/>
                <w:color w:val="0F172A"/>
                <w:sz w:val="18"/>
              </w:rPr>
              <w:t>Itinerary never renders inline under the planner form.</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25. Responsive &amp; Cross-Browser</w:t>
      </w:r>
    </w:p>
    <w:p>
      <w:pPr>
        <w:spacing w:after="80"/>
      </w:pPr>
      <w:r>
        <w:rPr>
          <w:rFonts w:ascii="Calibri" w:hAnsi="Calibri"/>
          <w:b w:val="0"/>
          <w:i/>
          <w:color w:val="64748B"/>
          <w:sz w:val="18"/>
        </w:rPr>
        <w:t>Check at 375px, 768px, 1280px and 1920px.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215</w:t>
            </w:r>
          </w:p>
        </w:tc>
        <w:tc>
          <w:tcPr>
            <w:tcW w:type="dxa" w:w="2664"/>
          </w:tcPr>
          <w:p>
            <w:r/>
            <w:r>
              <w:rPr>
                <w:rFonts w:ascii="Calibri" w:hAnsi="Calibri"/>
                <w:b/>
                <w:i w:val="0"/>
                <w:color w:val="0F172A"/>
                <w:sz w:val="18"/>
              </w:rPr>
              <w:t>Mobile 375px — no horizontal scroll</w:t>
            </w:r>
          </w:p>
        </w:tc>
        <w:tc>
          <w:tcPr>
            <w:tcW w:type="dxa" w:w="4536"/>
          </w:tcPr>
          <w:p>
            <w:r/>
            <w:r>
              <w:rPr>
                <w:rFonts w:ascii="Calibri" w:hAnsi="Calibri"/>
                <w:b w:val="0"/>
                <w:i w:val="0"/>
                <w:color w:val="0F172A"/>
                <w:sz w:val="18"/>
              </w:rPr>
              <w:t>No element overflows the viewport on any screen.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216</w:t>
            </w:r>
          </w:p>
        </w:tc>
        <w:tc>
          <w:tcPr>
            <w:tcW w:type="dxa" w:w="2664"/>
          </w:tcPr>
          <w:p>
            <w:r/>
            <w:r>
              <w:rPr>
                <w:rFonts w:ascii="Calibri" w:hAnsi="Calibri"/>
                <w:b/>
                <w:i w:val="0"/>
                <w:color w:val="0F172A"/>
                <w:sz w:val="18"/>
              </w:rPr>
              <w:t>Mobile header</w:t>
            </w:r>
          </w:p>
        </w:tc>
        <w:tc>
          <w:tcPr>
            <w:tcW w:type="dxa" w:w="4536"/>
          </w:tcPr>
          <w:p>
            <w:r/>
            <w:r>
              <w:rPr>
                <w:rFonts w:ascii="Calibri" w:hAnsi="Calibri"/>
                <w:b w:val="0"/>
                <w:i w:val="0"/>
                <w:color w:val="0F172A"/>
                <w:sz w:val="18"/>
              </w:rPr>
              <w:t>Nav collapses to icon-only buttons; nothing is cut off.</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217</w:t>
            </w:r>
          </w:p>
        </w:tc>
        <w:tc>
          <w:tcPr>
            <w:tcW w:type="dxa" w:w="2664"/>
          </w:tcPr>
          <w:p>
            <w:r/>
            <w:r>
              <w:rPr>
                <w:rFonts w:ascii="Calibri" w:hAnsi="Calibri"/>
                <w:b/>
                <w:i w:val="0"/>
                <w:color w:val="0F172A"/>
                <w:sz w:val="18"/>
              </w:rPr>
              <w:t>Mobile planner form</w:t>
            </w:r>
          </w:p>
        </w:tc>
        <w:tc>
          <w:tcPr>
            <w:tcW w:type="dxa" w:w="4536"/>
          </w:tcPr>
          <w:p>
            <w:r/>
            <w:r>
              <w:rPr>
                <w:rFonts w:ascii="Calibri" w:hAnsi="Calibri"/>
                <w:b w:val="0"/>
                <w:i w:val="0"/>
                <w:color w:val="0F172A"/>
                <w:sz w:val="18"/>
              </w:rPr>
              <w:t>All inputs, pills and toggles are tappable and readable.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218</w:t>
            </w:r>
          </w:p>
        </w:tc>
        <w:tc>
          <w:tcPr>
            <w:tcW w:type="dxa" w:w="2664"/>
          </w:tcPr>
          <w:p>
            <w:r/>
            <w:r>
              <w:rPr>
                <w:rFonts w:ascii="Calibri" w:hAnsi="Calibri"/>
                <w:b/>
                <w:i w:val="0"/>
                <w:color w:val="0F172A"/>
                <w:sz w:val="18"/>
              </w:rPr>
              <w:t>Mobile trip page</w:t>
            </w:r>
          </w:p>
        </w:tc>
        <w:tc>
          <w:tcPr>
            <w:tcW w:type="dxa" w:w="4536"/>
          </w:tcPr>
          <w:p>
            <w:r/>
            <w:r>
              <w:rPr>
                <w:rFonts w:ascii="Calibri" w:hAnsi="Calibri"/>
                <w:b w:val="0"/>
                <w:i w:val="0"/>
                <w:color w:val="0F172A"/>
                <w:sz w:val="18"/>
              </w:rPr>
              <w:t>Hero buttons, budget tiles and forecast stay legible.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219</w:t>
            </w:r>
          </w:p>
        </w:tc>
        <w:tc>
          <w:tcPr>
            <w:tcW w:type="dxa" w:w="2664"/>
          </w:tcPr>
          <w:p>
            <w:r/>
            <w:r>
              <w:rPr>
                <w:rFonts w:ascii="Calibri" w:hAnsi="Calibri"/>
                <w:b/>
                <w:i w:val="0"/>
                <w:color w:val="0F172A"/>
                <w:sz w:val="18"/>
              </w:rPr>
              <w:t>Mobile timeline</w:t>
            </w:r>
          </w:p>
        </w:tc>
        <w:tc>
          <w:tcPr>
            <w:tcW w:type="dxa" w:w="4536"/>
          </w:tcPr>
          <w:p>
            <w:r/>
            <w:r>
              <w:rPr>
                <w:rFonts w:ascii="Calibri" w:hAnsi="Calibri"/>
                <w:b w:val="0"/>
                <w:i w:val="0"/>
                <w:color w:val="0F172A"/>
                <w:sz w:val="18"/>
              </w:rPr>
              <w:t>Timeline dots and activity cards stack cleanly.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220</w:t>
            </w:r>
          </w:p>
        </w:tc>
        <w:tc>
          <w:tcPr>
            <w:tcW w:type="dxa" w:w="2664"/>
          </w:tcPr>
          <w:p>
            <w:r/>
            <w:r>
              <w:rPr>
                <w:rFonts w:ascii="Calibri" w:hAnsi="Calibri"/>
                <w:b/>
                <w:i w:val="0"/>
                <w:color w:val="0F172A"/>
                <w:sz w:val="18"/>
              </w:rPr>
              <w:t>Mobile map</w:t>
            </w:r>
          </w:p>
        </w:tc>
        <w:tc>
          <w:tcPr>
            <w:tcW w:type="dxa" w:w="4536"/>
          </w:tcPr>
          <w:p>
            <w:r/>
            <w:r>
              <w:rPr>
                <w:rFonts w:ascii="Calibri" w:hAnsi="Calibri"/>
                <w:b w:val="0"/>
                <w:i w:val="0"/>
                <w:color w:val="0F172A"/>
                <w:sz w:val="18"/>
              </w:rPr>
              <w:t>Map fills the width; HUD controls remain tappable.</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221</w:t>
            </w:r>
          </w:p>
        </w:tc>
        <w:tc>
          <w:tcPr>
            <w:tcW w:type="dxa" w:w="2664"/>
          </w:tcPr>
          <w:p>
            <w:r/>
            <w:r>
              <w:rPr>
                <w:rFonts w:ascii="Calibri" w:hAnsi="Calibri"/>
                <w:b/>
                <w:i w:val="0"/>
                <w:color w:val="0F172A"/>
                <w:sz w:val="18"/>
              </w:rPr>
              <w:t>Mobile modals &amp; drawer</w:t>
            </w:r>
          </w:p>
        </w:tc>
        <w:tc>
          <w:tcPr>
            <w:tcW w:type="dxa" w:w="4536"/>
          </w:tcPr>
          <w:p>
            <w:r/>
            <w:r>
              <w:rPr>
                <w:rFonts w:ascii="Calibri" w:hAnsi="Calibri"/>
                <w:b w:val="0"/>
                <w:i w:val="0"/>
                <w:color w:val="0F172A"/>
                <w:sz w:val="18"/>
              </w:rPr>
              <w:t>Checkout, success, replace and the concierge drawer are usable full-width.</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222</w:t>
            </w:r>
          </w:p>
        </w:tc>
        <w:tc>
          <w:tcPr>
            <w:tcW w:type="dxa" w:w="2664"/>
          </w:tcPr>
          <w:p>
            <w:r/>
            <w:r>
              <w:rPr>
                <w:rFonts w:ascii="Calibri" w:hAnsi="Calibri"/>
                <w:b/>
                <w:i w:val="0"/>
                <w:color w:val="0F172A"/>
                <w:sz w:val="18"/>
              </w:rPr>
              <w:t>Tablet layout</w:t>
            </w:r>
          </w:p>
        </w:tc>
        <w:tc>
          <w:tcPr>
            <w:tcW w:type="dxa" w:w="4536"/>
          </w:tcPr>
          <w:p>
            <w:r/>
            <w:r>
              <w:rPr>
                <w:rFonts w:ascii="Calibri" w:hAnsi="Calibri"/>
                <w:b w:val="0"/>
                <w:i w:val="0"/>
                <w:color w:val="0F172A"/>
                <w:sz w:val="18"/>
              </w:rPr>
              <w:t>Split view and grids reflow sensibly at ~768px.</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223</w:t>
            </w:r>
          </w:p>
        </w:tc>
        <w:tc>
          <w:tcPr>
            <w:tcW w:type="dxa" w:w="2664"/>
          </w:tcPr>
          <w:p>
            <w:r/>
            <w:r>
              <w:rPr>
                <w:rFonts w:ascii="Calibri" w:hAnsi="Calibri"/>
                <w:b/>
                <w:i w:val="0"/>
                <w:color w:val="0F172A"/>
                <w:sz w:val="18"/>
              </w:rPr>
              <w:t>Desktop wide</w:t>
            </w:r>
          </w:p>
        </w:tc>
        <w:tc>
          <w:tcPr>
            <w:tcW w:type="dxa" w:w="4536"/>
          </w:tcPr>
          <w:p>
            <w:r/>
            <w:r>
              <w:rPr>
                <w:rFonts w:ascii="Calibri" w:hAnsi="Calibri"/>
                <w:b w:val="0"/>
                <w:i w:val="0"/>
                <w:color w:val="0F172A"/>
                <w:sz w:val="18"/>
              </w:rPr>
              <w:t>Content stays centred with a max width; no stretched artefacts.</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224</w:t>
            </w:r>
          </w:p>
        </w:tc>
        <w:tc>
          <w:tcPr>
            <w:tcW w:type="dxa" w:w="2664"/>
          </w:tcPr>
          <w:p>
            <w:r/>
            <w:r>
              <w:rPr>
                <w:rFonts w:ascii="Calibri" w:hAnsi="Calibri"/>
                <w:b/>
                <w:i w:val="0"/>
                <w:color w:val="0F172A"/>
                <w:sz w:val="18"/>
              </w:rPr>
              <w:t>Chrome / Safari / Firefox</w:t>
            </w:r>
          </w:p>
        </w:tc>
        <w:tc>
          <w:tcPr>
            <w:tcW w:type="dxa" w:w="4536"/>
          </w:tcPr>
          <w:p>
            <w:r/>
            <w:r>
              <w:rPr>
                <w:rFonts w:ascii="Calibri" w:hAnsi="Calibri"/>
                <w:b w:val="0"/>
                <w:i w:val="0"/>
                <w:color w:val="0F172A"/>
                <w:sz w:val="18"/>
              </w:rPr>
              <w:t>Layout, map and animations behave the same in each.</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pPr>
        <w:spacing w:before="200" w:after="40"/>
      </w:pPr>
      <w:r>
        <w:rPr>
          <w:rFonts w:ascii="Calibri" w:hAnsi="Calibri"/>
          <w:b/>
          <w:i w:val="0"/>
          <w:color w:val="0F172A"/>
          <w:sz w:val="26"/>
        </w:rPr>
        <w:t>26. Accessibility &amp; Polish</w:t>
      </w:r>
    </w:p>
    <w:p>
      <w:pPr>
        <w:spacing w:after="80"/>
      </w:pPr>
      <w:r>
        <w:rPr>
          <w:rFonts w:ascii="Calibri" w:hAnsi="Calibri"/>
          <w:b w:val="0"/>
          <w:i/>
          <w:color w:val="64748B"/>
          <w:sz w:val="18"/>
        </w:rPr>
        <w:t>Nice-to-have sweep at the end of a pass.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61"/>
            <w:shd w:val="clear" w:color="auto" w:fill="1E293B"/>
          </w:tcPr>
          <w:p>
            <w:r/>
            <w:r>
              <w:rPr>
                <w:rFonts w:ascii="Calibri" w:hAnsi="Calibri"/>
                <w:b/>
                <w:i w:val="0"/>
                <w:color w:val="FFFFFF"/>
                <w:sz w:val="18"/>
              </w:rPr>
              <w:t>#</w:t>
            </w:r>
          </w:p>
        </w:tc>
        <w:tc>
          <w:tcPr>
            <w:tcW w:type="dxa" w:w="2664"/>
            <w:shd w:val="clear" w:color="auto" w:fill="1E293B"/>
          </w:tcPr>
          <w:p>
            <w:r/>
            <w:r>
              <w:rPr>
                <w:rFonts w:ascii="Calibri" w:hAnsi="Calibri"/>
                <w:b/>
                <w:i w:val="0"/>
                <w:color w:val="FFFFFF"/>
                <w:sz w:val="18"/>
              </w:rPr>
              <w:t>Feature / Button</w:t>
            </w:r>
          </w:p>
        </w:tc>
        <w:tc>
          <w:tcPr>
            <w:tcW w:type="dxa" w:w="4536"/>
            <w:shd w:val="clear" w:color="auto" w:fill="1E293B"/>
          </w:tcPr>
          <w:p>
            <w:r/>
            <w:r>
              <w:rPr>
                <w:rFonts w:ascii="Calibri" w:hAnsi="Calibri"/>
                <w:b/>
                <w:i w:val="0"/>
                <w:color w:val="FFFFFF"/>
                <w:sz w:val="18"/>
              </w:rPr>
              <w:t>Expected result</w:t>
            </w:r>
          </w:p>
        </w:tc>
        <w:tc>
          <w:tcPr>
            <w:tcW w:type="dxa" w:w="1037"/>
            <w:shd w:val="clear" w:color="auto" w:fill="1E293B"/>
          </w:tcPr>
          <w:p>
            <w:r/>
            <w:r>
              <w:rPr>
                <w:rFonts w:ascii="Calibri" w:hAnsi="Calibri"/>
                <w:b/>
                <w:i w:val="0"/>
                <w:color w:val="FFFFFF"/>
                <w:sz w:val="18"/>
              </w:rPr>
              <w:t>Result</w:t>
            </w:r>
          </w:p>
        </w:tc>
        <w:tc>
          <w:tcPr>
            <w:tcW w:type="dxa" w:w="1670"/>
            <w:shd w:val="clear" w:color="auto" w:fill="1E293B"/>
          </w:tcPr>
          <w:p>
            <w:r/>
            <w:r>
              <w:rPr>
                <w:rFonts w:ascii="Calibri" w:hAnsi="Calibri"/>
                <w:b/>
                <w:i w:val="0"/>
                <w:color w:val="FFFFFF"/>
                <w:sz w:val="18"/>
              </w:rPr>
              <w:t>Notes</w:t>
            </w:r>
          </w:p>
        </w:tc>
      </w:tr>
      <w:tr>
        <w:tc>
          <w:tcPr>
            <w:tcW w:type="dxa" w:w="461"/>
          </w:tcPr>
          <w:p>
            <w:r/>
            <w:r>
              <w:rPr>
                <w:rFonts w:ascii="Calibri" w:hAnsi="Calibri"/>
                <w:b w:val="0"/>
                <w:i w:val="0"/>
                <w:color w:val="64748B"/>
                <w:sz w:val="18"/>
              </w:rPr>
              <w:t>225</w:t>
            </w:r>
          </w:p>
        </w:tc>
        <w:tc>
          <w:tcPr>
            <w:tcW w:type="dxa" w:w="2664"/>
          </w:tcPr>
          <w:p>
            <w:r/>
            <w:r>
              <w:rPr>
                <w:rFonts w:ascii="Calibri" w:hAnsi="Calibri"/>
                <w:b/>
                <w:i w:val="0"/>
                <w:color w:val="0F172A"/>
                <w:sz w:val="18"/>
              </w:rPr>
              <w:t>Keyboard tab order</w:t>
            </w:r>
          </w:p>
        </w:tc>
        <w:tc>
          <w:tcPr>
            <w:tcW w:type="dxa" w:w="4536"/>
          </w:tcPr>
          <w:p>
            <w:r/>
            <w:r>
              <w:rPr>
                <w:rFonts w:ascii="Calibri" w:hAnsi="Calibri"/>
                <w:b w:val="0"/>
                <w:i w:val="0"/>
                <w:color w:val="0F172A"/>
                <w:sz w:val="18"/>
              </w:rPr>
              <w:t>You can tab through the form and reach the generate button.</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226</w:t>
            </w:r>
          </w:p>
        </w:tc>
        <w:tc>
          <w:tcPr>
            <w:tcW w:type="dxa" w:w="2664"/>
          </w:tcPr>
          <w:p>
            <w:r/>
            <w:r>
              <w:rPr>
                <w:rFonts w:ascii="Calibri" w:hAnsi="Calibri"/>
                <w:b/>
                <w:i w:val="0"/>
                <w:color w:val="0F172A"/>
                <w:sz w:val="18"/>
              </w:rPr>
              <w:t>Enter submits the form</w:t>
            </w:r>
          </w:p>
        </w:tc>
        <w:tc>
          <w:tcPr>
            <w:tcW w:type="dxa" w:w="4536"/>
          </w:tcPr>
          <w:p>
            <w:r/>
            <w:r>
              <w:rPr>
                <w:rFonts w:ascii="Calibri" w:hAnsi="Calibri"/>
                <w:b w:val="0"/>
                <w:i w:val="0"/>
                <w:color w:val="0F172A"/>
                <w:sz w:val="18"/>
              </w:rPr>
              <w:t>Pressing Enter in the destination field submits the planner form.</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227</w:t>
            </w:r>
          </w:p>
        </w:tc>
        <w:tc>
          <w:tcPr>
            <w:tcW w:type="dxa" w:w="2664"/>
          </w:tcPr>
          <w:p>
            <w:r/>
            <w:r>
              <w:rPr>
                <w:rFonts w:ascii="Calibri" w:hAnsi="Calibri"/>
                <w:b/>
                <w:i w:val="0"/>
                <w:color w:val="0F172A"/>
                <w:sz w:val="18"/>
              </w:rPr>
              <w:t>Focus visibility</w:t>
            </w:r>
          </w:p>
        </w:tc>
        <w:tc>
          <w:tcPr>
            <w:tcW w:type="dxa" w:w="4536"/>
          </w:tcPr>
          <w:p>
            <w:r/>
            <w:r>
              <w:rPr>
                <w:rFonts w:ascii="Calibri" w:hAnsi="Calibri"/>
                <w:b w:val="0"/>
                <w:i w:val="0"/>
                <w:color w:val="0F172A"/>
                <w:sz w:val="18"/>
              </w:rPr>
              <w:t>Focused inputs/buttons show a visible focus ring.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228</w:t>
            </w:r>
          </w:p>
        </w:tc>
        <w:tc>
          <w:tcPr>
            <w:tcW w:type="dxa" w:w="2664"/>
          </w:tcPr>
          <w:p>
            <w:r/>
            <w:r>
              <w:rPr>
                <w:rFonts w:ascii="Calibri" w:hAnsi="Calibri"/>
                <w:b/>
                <w:i w:val="0"/>
                <w:color w:val="0F172A"/>
                <w:sz w:val="18"/>
              </w:rPr>
              <w:t>Alt text on images</w:t>
            </w:r>
          </w:p>
        </w:tc>
        <w:tc>
          <w:tcPr>
            <w:tcW w:type="dxa" w:w="4536"/>
          </w:tcPr>
          <w:p>
            <w:r/>
            <w:r>
              <w:rPr>
                <w:rFonts w:ascii="Calibri" w:hAnsi="Calibri"/>
                <w:b w:val="0"/>
                <w:i w:val="0"/>
                <w:color w:val="0F172A"/>
                <w:sz w:val="18"/>
              </w:rPr>
              <w:t>Activity, hotel and template images have meaningful alt text.</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229</w:t>
            </w:r>
          </w:p>
        </w:tc>
        <w:tc>
          <w:tcPr>
            <w:tcW w:type="dxa" w:w="2664"/>
          </w:tcPr>
          <w:p>
            <w:r/>
            <w:r>
              <w:rPr>
                <w:rFonts w:ascii="Calibri" w:hAnsi="Calibri"/>
                <w:b/>
                <w:i w:val="0"/>
                <w:color w:val="0F172A"/>
                <w:sz w:val="18"/>
              </w:rPr>
              <w:t>Colour contrast</w:t>
            </w:r>
          </w:p>
        </w:tc>
        <w:tc>
          <w:tcPr>
            <w:tcW w:type="dxa" w:w="4536"/>
          </w:tcPr>
          <w:p>
            <w:r/>
            <w:r>
              <w:rPr>
                <w:rFonts w:ascii="Calibri" w:hAnsi="Calibri"/>
                <w:b w:val="0"/>
                <w:i w:val="0"/>
                <w:color w:val="0F172A"/>
                <w:sz w:val="18"/>
              </w:rPr>
              <w:t>Body text and muted labels are readable against the light background.</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230</w:t>
            </w:r>
          </w:p>
        </w:tc>
        <w:tc>
          <w:tcPr>
            <w:tcW w:type="dxa" w:w="2664"/>
          </w:tcPr>
          <w:p>
            <w:r/>
            <w:r>
              <w:rPr>
                <w:rFonts w:ascii="Calibri" w:hAnsi="Calibri"/>
                <w:b/>
                <w:i w:val="0"/>
                <w:color w:val="0F172A"/>
                <w:sz w:val="18"/>
              </w:rPr>
              <w:t>Reduced motion</w:t>
            </w:r>
          </w:p>
        </w:tc>
        <w:tc>
          <w:tcPr>
            <w:tcW w:type="dxa" w:w="4536"/>
          </w:tcPr>
          <w:p>
            <w:r/>
            <w:r>
              <w:rPr>
                <w:rFonts w:ascii="Calibri" w:hAnsi="Calibri"/>
                <w:b w:val="0"/>
                <w:i w:val="0"/>
                <w:color w:val="0F172A"/>
                <w:sz w:val="18"/>
              </w:rPr>
              <w:t>With OS 'reduce motion' on, animations are not nauseating.</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r>
        <w:tc>
          <w:tcPr>
            <w:tcW w:type="dxa" w:w="461"/>
          </w:tcPr>
          <w:p>
            <w:r/>
            <w:r>
              <w:rPr>
                <w:rFonts w:ascii="Calibri" w:hAnsi="Calibri"/>
                <w:b w:val="0"/>
                <w:i w:val="0"/>
                <w:color w:val="64748B"/>
                <w:sz w:val="18"/>
              </w:rPr>
              <w:t>231</w:t>
            </w:r>
          </w:p>
        </w:tc>
        <w:tc>
          <w:tcPr>
            <w:tcW w:type="dxa" w:w="2664"/>
          </w:tcPr>
          <w:p>
            <w:r/>
            <w:r>
              <w:rPr>
                <w:rFonts w:ascii="Calibri" w:hAnsi="Calibri"/>
                <w:b/>
                <w:i w:val="0"/>
                <w:color w:val="0F172A"/>
                <w:sz w:val="18"/>
              </w:rPr>
              <w:t>Browser tab</w:t>
            </w:r>
          </w:p>
        </w:tc>
        <w:tc>
          <w:tcPr>
            <w:tcW w:type="dxa" w:w="4536"/>
          </w:tcPr>
          <w:p>
            <w:r/>
            <w:r>
              <w:rPr>
                <w:rFonts w:ascii="Calibri" w:hAnsi="Calibri"/>
                <w:b w:val="0"/>
                <w:i w:val="0"/>
                <w:color w:val="0F172A"/>
                <w:sz w:val="18"/>
              </w:rPr>
              <w:t>Favicon and page title render correctly.</w:t>
            </w:r>
          </w:p>
        </w:tc>
        <w:tc>
          <w:tcPr>
            <w:tcW w:type="dxa" w:w="1037"/>
          </w:tcPr>
          <w:p>
            <w:r/>
            <w:r>
              <w:rPr>
                <w:rFonts w:ascii="Calibri" w:hAnsi="Calibri"/>
                <w:b w:val="0"/>
                <w:i w:val="0"/>
                <w:color w:val="64748B"/>
                <w:sz w:val="18"/>
              </w:rPr>
              <w:t>☐ Pass</w:t>
              <w:br/>
              <w:t>☐ Fail</w:t>
            </w:r>
          </w:p>
        </w:tc>
        <w:tc>
          <w:tcPr>
            <w:tcW w:type="dxa" w:w="1670"/>
          </w:tcPr>
          <w:p>
            <w:r/>
            <w:r>
              <w:rPr>
                <w:rFonts w:ascii="Calibri" w:hAnsi="Calibri"/>
                <w:b w:val="0"/>
                <w:i w:val="0"/>
                <w:color w:val="0F172A"/>
                <w:sz w:val="18"/>
              </w:rPr>
            </w:r>
          </w:p>
        </w:tc>
      </w:tr>
    </w:tbl>
    <w:p>
      <w:r>
        <w:br w:type="page"/>
      </w:r>
    </w:p>
    <w:p>
      <w:r>
        <w:rPr>
          <w:rFonts w:ascii="Calibri" w:hAnsi="Calibri"/>
          <w:b/>
          <w:i w:val="0"/>
          <w:color w:val="0F172A"/>
          <w:sz w:val="26"/>
        </w:rPr>
        <w:t>Sign-off</w:t>
      </w:r>
    </w:p>
    <w:tbl>
      <w:tblPr>
        <w:tblStyle w:val="TableGrid"/>
        <w:tblW w:type="auto" w:w="0"/>
        <w:tblLook w:firstColumn="1" w:firstRow="1" w:lastColumn="0" w:lastRow="0" w:noHBand="0" w:noVBand="1" w:val="04A0"/>
      </w:tblPr>
      <w:tblGrid>
        <w:gridCol w:w="5112"/>
        <w:gridCol w:w="5112"/>
      </w:tblGrid>
      <w:tr>
        <w:tc>
          <w:tcPr>
            <w:tcW w:type="dxa" w:w="3168"/>
            <w:shd w:val="clear" w:color="auto" w:fill="F1F5F9"/>
          </w:tcPr>
          <w:p>
            <w:r/>
            <w:r>
              <w:rPr>
                <w:rFonts w:ascii="Calibri" w:hAnsi="Calibri"/>
                <w:b/>
                <w:i w:val="0"/>
                <w:color w:val="0F172A"/>
                <w:sz w:val="20"/>
              </w:rPr>
              <w:t>Total checks passed</w:t>
            </w:r>
          </w:p>
        </w:tc>
        <w:tc>
          <w:tcPr>
            <w:tcW w:type="dxa" w:w="6912"/>
          </w:tcPr>
          <w:p>
            <w:r/>
            <w:r>
              <w:rPr>
                <w:rFonts w:ascii="Calibri" w:hAnsi="Calibri"/>
                <w:b w:val="0"/>
                <w:i w:val="0"/>
                <w:color w:val="0F172A"/>
                <w:sz w:val="20"/>
              </w:rPr>
            </w:r>
          </w:p>
        </w:tc>
      </w:tr>
      <w:tr>
        <w:tc>
          <w:tcPr>
            <w:tcW w:type="dxa" w:w="3168"/>
            <w:shd w:val="clear" w:color="auto" w:fill="F1F5F9"/>
          </w:tcPr>
          <w:p>
            <w:r/>
            <w:r>
              <w:rPr>
                <w:rFonts w:ascii="Calibri" w:hAnsi="Calibri"/>
                <w:b/>
                <w:i w:val="0"/>
                <w:color w:val="0F172A"/>
                <w:sz w:val="20"/>
              </w:rPr>
              <w:t>Total checks failed</w:t>
            </w:r>
          </w:p>
        </w:tc>
        <w:tc>
          <w:tcPr>
            <w:tcW w:type="dxa" w:w="6912"/>
          </w:tcPr>
          <w:p>
            <w:r/>
            <w:r>
              <w:rPr>
                <w:rFonts w:ascii="Calibri" w:hAnsi="Calibri"/>
                <w:b w:val="0"/>
                <w:i w:val="0"/>
                <w:color w:val="0F172A"/>
                <w:sz w:val="20"/>
              </w:rPr>
            </w:r>
          </w:p>
        </w:tc>
      </w:tr>
      <w:tr>
        <w:tc>
          <w:tcPr>
            <w:tcW w:type="dxa" w:w="3168"/>
            <w:shd w:val="clear" w:color="auto" w:fill="F1F5F9"/>
          </w:tcPr>
          <w:p>
            <w:r/>
            <w:r>
              <w:rPr>
                <w:rFonts w:ascii="Calibri" w:hAnsi="Calibri"/>
                <w:b/>
                <w:i w:val="0"/>
                <w:color w:val="0F172A"/>
                <w:sz w:val="20"/>
              </w:rPr>
              <w:t>Blocking issues found</w:t>
            </w:r>
          </w:p>
        </w:tc>
        <w:tc>
          <w:tcPr>
            <w:tcW w:type="dxa" w:w="6912"/>
          </w:tcPr>
          <w:p>
            <w:r/>
            <w:r>
              <w:rPr>
                <w:rFonts w:ascii="Calibri" w:hAnsi="Calibri"/>
                <w:b w:val="0"/>
                <w:i w:val="0"/>
                <w:color w:val="0F172A"/>
                <w:sz w:val="20"/>
              </w:rPr>
            </w:r>
          </w:p>
        </w:tc>
      </w:tr>
      <w:tr>
        <w:tc>
          <w:tcPr>
            <w:tcW w:type="dxa" w:w="3168"/>
            <w:shd w:val="clear" w:color="auto" w:fill="F1F5F9"/>
          </w:tcPr>
          <w:p>
            <w:r/>
            <w:r>
              <w:rPr>
                <w:rFonts w:ascii="Calibri" w:hAnsi="Calibri"/>
                <w:b/>
                <w:i w:val="0"/>
                <w:color w:val="0F172A"/>
                <w:sz w:val="20"/>
              </w:rPr>
              <w:t>Ready to ship? (Y/N)</w:t>
            </w:r>
          </w:p>
        </w:tc>
        <w:tc>
          <w:tcPr>
            <w:tcW w:type="dxa" w:w="6912"/>
          </w:tcPr>
          <w:p>
            <w:r/>
            <w:r>
              <w:rPr>
                <w:rFonts w:ascii="Calibri" w:hAnsi="Calibri"/>
                <w:b w:val="0"/>
                <w:i w:val="0"/>
                <w:color w:val="0F172A"/>
                <w:sz w:val="20"/>
              </w:rPr>
            </w:r>
          </w:p>
        </w:tc>
      </w:tr>
      <w:tr>
        <w:tc>
          <w:tcPr>
            <w:tcW w:type="dxa" w:w="3168"/>
            <w:shd w:val="clear" w:color="auto" w:fill="F1F5F9"/>
          </w:tcPr>
          <w:p>
            <w:r/>
            <w:r>
              <w:rPr>
                <w:rFonts w:ascii="Calibri" w:hAnsi="Calibri"/>
                <w:b/>
                <w:i w:val="0"/>
                <w:color w:val="0F172A"/>
                <w:sz w:val="20"/>
              </w:rPr>
              <w:t>Signed / date</w:t>
            </w:r>
          </w:p>
        </w:tc>
        <w:tc>
          <w:tcPr>
            <w:tcW w:type="dxa" w:w="6912"/>
          </w:tcPr>
          <w:p>
            <w:r/>
            <w:r>
              <w:rPr>
                <w:rFonts w:ascii="Calibri" w:hAnsi="Calibri"/>
                <w:b w:val="0"/>
                <w:i w:val="0"/>
                <w:color w:val="0F172A"/>
                <w:sz w:val="20"/>
              </w:rPr>
            </w:r>
          </w:p>
        </w:tc>
      </w:tr>
    </w:tbl>
    <w:p/>
    <w:p>
      <w:r>
        <w:rPr>
          <w:rFonts w:ascii="Calibri" w:hAnsi="Calibri"/>
          <w:b/>
          <w:i w:val="0"/>
          <w:color w:val="0F172A"/>
          <w:sz w:val="26"/>
        </w:rPr>
        <w:t>Issues log</w:t>
      </w:r>
    </w:p>
    <w:tbl>
      <w:tblPr>
        <w:tblStyle w:val="TableGrid"/>
        <w:tblW w:type="auto" w:w="0"/>
        <w:tblLook w:firstColumn="1" w:firstRow="1" w:lastColumn="0" w:lastRow="0" w:noHBand="0" w:noVBand="1" w:val="04A0"/>
      </w:tblPr>
      <w:tblGrid>
        <w:gridCol w:w="2556"/>
        <w:gridCol w:w="2556"/>
        <w:gridCol w:w="2556"/>
        <w:gridCol w:w="2556"/>
      </w:tblGrid>
      <w:tr>
        <w:tc>
          <w:tcPr>
            <w:tcW w:type="dxa" w:w="1008"/>
            <w:shd w:val="clear" w:color="auto" w:fill="1E293B"/>
          </w:tcPr>
          <w:p>
            <w:r/>
            <w:r>
              <w:rPr>
                <w:rFonts w:ascii="Calibri" w:hAnsi="Calibri"/>
                <w:b/>
                <w:i w:val="0"/>
                <w:color w:val="FFFFFF"/>
                <w:sz w:val="18"/>
              </w:rPr>
              <w:t>Check #</w:t>
            </w:r>
          </w:p>
        </w:tc>
        <w:tc>
          <w:tcPr>
            <w:tcW w:type="dxa" w:w="5616"/>
            <w:shd w:val="clear" w:color="auto" w:fill="1E293B"/>
          </w:tcPr>
          <w:p>
            <w:r/>
            <w:r>
              <w:rPr>
                <w:rFonts w:ascii="Calibri" w:hAnsi="Calibri"/>
                <w:b/>
                <w:i w:val="0"/>
                <w:color w:val="FFFFFF"/>
                <w:sz w:val="18"/>
              </w:rPr>
              <w:t>Issue</w:t>
            </w:r>
          </w:p>
        </w:tc>
        <w:tc>
          <w:tcPr>
            <w:tcW w:type="dxa" w:w="1440"/>
            <w:shd w:val="clear" w:color="auto" w:fill="1E293B"/>
          </w:tcPr>
          <w:p>
            <w:r/>
            <w:r>
              <w:rPr>
                <w:rFonts w:ascii="Calibri" w:hAnsi="Calibri"/>
                <w:b/>
                <w:i w:val="0"/>
                <w:color w:val="FFFFFF"/>
                <w:sz w:val="18"/>
              </w:rPr>
              <w:t>Severity</w:t>
            </w:r>
          </w:p>
        </w:tc>
        <w:tc>
          <w:tcPr>
            <w:tcW w:type="dxa" w:w="2016"/>
            <w:shd w:val="clear" w:color="auto" w:fill="1E293B"/>
          </w:tcPr>
          <w:p>
            <w:r/>
            <w:r>
              <w:rPr>
                <w:rFonts w:ascii="Calibri" w:hAnsi="Calibri"/>
                <w:b/>
                <w:i w:val="0"/>
                <w:color w:val="FFFFFF"/>
                <w:sz w:val="18"/>
              </w:rPr>
              <w:t>Status</w:t>
            </w: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r>
        <w:tc>
          <w:tcPr>
            <w:tcW w:type="dxa" w:w="1008"/>
          </w:tcPr>
          <w:p/>
        </w:tc>
        <w:tc>
          <w:tcPr>
            <w:tcW w:type="dxa" w:w="5616"/>
          </w:tcPr>
          <w:p/>
        </w:tc>
        <w:tc>
          <w:tcPr>
            <w:tcW w:type="dxa" w:w="1440"/>
          </w:tcPr>
          <w:p/>
        </w:tc>
        <w:tc>
          <w:tcPr>
            <w:tcW w:type="dxa" w:w="2016"/>
          </w:tcP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